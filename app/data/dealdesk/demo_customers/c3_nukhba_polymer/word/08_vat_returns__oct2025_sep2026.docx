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RETURN FILINGS — LAST 12 MONTHS</w:t>
      </w:r>
    </w:p>
    <w:p>
      <w:r>
        <w:t>Portal extract of filed returns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302055104400003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standard-rated sales (12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217,874,000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output VAT: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32,682,000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Returns filed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687"/>
        <w:gridCol w:w="1191"/>
        <w:gridCol w:w="1488"/>
        <w:gridCol w:w="1488"/>
        <w:gridCol w:w="1488"/>
        <w:gridCol w:w="1389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Period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Standard-rated sales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Zero-rated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Input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Net VAT due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Filed on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18,902,000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6,958,000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2,835,000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2,853,000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(18,000)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17/11/2025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2025-11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18,037,000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6,282,000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2,706,000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2,618,000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88,000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17/12/2025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19,045,000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5,596,000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2,857,000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2,589,000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268,000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17/01/2026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2026-01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16,691,000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5,629,000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2,504,000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2,371,000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133,000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17/02/2026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17,028,000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5,964,000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2,554,000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2,559,000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(5,000)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17/03/2026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2026-03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19,519,000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5,682,000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2,928,000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2,745,000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183,000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17/04/2026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2026-04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17,732,000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5,465,000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2,660,000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2,437,000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223,000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17/05/2026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2026-05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18,916,000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5,920,000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2,837,000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2,857,000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(20,000)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17/06/2026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18,340,000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4,879,000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2,751,000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2,546,000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205,000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17/07/2026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2026-07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18,604,000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6,184,000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2,791,000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2,650,000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141,000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17/08/2026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2026-08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18,238,000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5,504,000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2,736,000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2,689,000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47,000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17/09/2026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2026-09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16,822,000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6,143,000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2,523,000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2,630,000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(107,000)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17/10/2026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217,874,000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70,206,000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32,682,000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31,544,000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1,138,000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r>
        <w:t>Each return was filed and the net VAT paid by the due date (portal acknowledgements on file).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portal (specimen)</w:t>
    </w:r>
  </w:p>
  <w:p>
    <w:r>
      <w:rPr>
        <w:sz w:val="15"/>
      </w:rPr>
      <w:t>VAT 302055104400003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RETURN FILINGS — LAST 12 MONTHS</dc:title>
  <dc:subject/>
  <dc:creator>Tax Authority portal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