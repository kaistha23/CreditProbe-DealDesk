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AML / KYC QUESTIONNAIRE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Completed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07/10/2026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Politically exposed person: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Countries of trade: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KSA, UAE, Kuwait, Bahrain, Oman, China (resin)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Cash-intensive business: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risk rating: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Medium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Ultimate beneficial 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2480"/>
        <w:gridCol w:w="2480"/>
      </w:tblGrid>
      <w:tr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Ownership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PEP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Saleh Ibrahim Al-Mansour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60.0%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40.0%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Saleh Ibrahim Al-Mansour</w:t>
              <w:br/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Compliance · customer due diligence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/ KYC QUESTIONNAIRE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