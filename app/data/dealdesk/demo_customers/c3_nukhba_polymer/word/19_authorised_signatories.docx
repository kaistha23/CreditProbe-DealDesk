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AUTHORISED SIGNATORIES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07/10/2026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1488"/>
        <w:gridCol w:w="1984"/>
        <w:gridCol w:w="1984"/>
        <w:gridCol w:w="1885"/>
      </w:tblGrid>
      <w:tr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number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Mode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Saleh Ibrahim Al-Mansour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1027745196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SAR 20m alone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Single / joint above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Khalid Ibrahim Al-Mansour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1031198472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Director, Operations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Jointly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Joint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Saleh Ibrahim Al-Mansour</w:t>
              <w:br/>
              <w:t>Chairman and General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CR 2055104486 · VAT 302055104400003 · Industrial Area 2, Street 214, Jubail Industrial City 35718</w:t>
    </w:r>
  </w:p>
  <w:p>
    <w:r>
      <w:rPr>
        <w:sz w:val="15"/>
      </w:rPr>
      <w:t>Tel +966 13 340 9921 · finance@nukhba-polymer.example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AUTHORISED SIGNATORIES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