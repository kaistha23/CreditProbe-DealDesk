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3557"/>
          <w:sz w:val="30"/>
        </w:rPr>
        <w:t>CREDIT PROPOSAL — REFERENCE (BUSINESS REQUEST, CREDIT COMMENTS, RECOMMENDATION)</w:t>
      </w:r>
    </w:p>
    <w:p>
      <w:r>
        <w:t>Sawaed Al Bina Contracting Co. · Renewal + additional (new project limit)</w:t>
      </w:r>
    </w:p>
    <w:p>
      <w:r>
        <w:rPr>
          <w:sz w:val="16"/>
        </w:rPr>
        <w:t>Date 06/10/2026 · RM Hisham Al-Qahtani</w:t>
      </w:r>
    </w:p>
    <w:p>
      <w:pPr>
        <w:spacing w:before="160"/>
      </w:pPr>
      <w:r>
        <w:rPr>
          <w:b/>
          <w:color w:val="1D3557"/>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Unit / branch:</w:t>
            </w:r>
          </w:p>
        </w:tc>
        <w:tc>
          <w:tcPr>
            <w:tcW w:type="dxa" w:w="6973"/>
          </w:tcPr>
          <w:p>
            <w:r>
              <w:rPr>
                <w:sz w:val="17"/>
              </w:rPr>
              <w:t>Corporate Banking — Eastern Province / Dammam Main Branch</w:t>
            </w:r>
          </w:p>
        </w:tc>
      </w:tr>
      <w:tr>
        <w:tc>
          <w:tcPr>
            <w:tcW w:type="dxa" w:w="2948"/>
            <w:shd w:val="clear" w:color="auto" w:fill="f3f1ec"/>
          </w:tcPr>
          <w:p>
            <w:r>
              <w:rPr>
                <w:b/>
                <w:sz w:val="17"/>
              </w:rPr>
              <w:t>Customer:</w:t>
            </w:r>
          </w:p>
        </w:tc>
        <w:tc>
          <w:tcPr>
            <w:tcW w:type="dxa" w:w="6973"/>
          </w:tcPr>
          <w:p>
            <w:r>
              <w:rPr>
                <w:sz w:val="17"/>
              </w:rPr>
              <w:t>Sawaed Al Bina Contracting Co.</w:t>
            </w:r>
          </w:p>
        </w:tc>
      </w:tr>
      <w:tr>
        <w:tc>
          <w:tcPr>
            <w:tcW w:type="dxa" w:w="2948"/>
            <w:shd w:val="clear" w:color="auto" w:fill="f3f1ec"/>
          </w:tcPr>
          <w:p>
            <w:r>
              <w:rPr>
                <w:b/>
                <w:sz w:val="17"/>
              </w:rPr>
              <w:t>CIF / base no.:</w:t>
            </w:r>
          </w:p>
        </w:tc>
        <w:tc>
          <w:tcPr>
            <w:tcW w:type="dxa" w:w="6973"/>
          </w:tcPr>
          <w:p>
            <w:r>
              <w:rPr>
                <w:sz w:val="17"/>
              </w:rPr>
              <w:t>CB09002</w:t>
            </w:r>
          </w:p>
        </w:tc>
      </w:tr>
      <w:tr>
        <w:tc>
          <w:tcPr>
            <w:tcW w:type="dxa" w:w="2948"/>
            <w:shd w:val="clear" w:color="auto" w:fill="f3f1ec"/>
          </w:tcPr>
          <w:p>
            <w:r>
              <w:rPr>
                <w:b/>
                <w:sz w:val="17"/>
              </w:rPr>
              <w:t>Group:</w:t>
            </w:r>
          </w:p>
        </w:tc>
        <w:tc>
          <w:tcPr>
            <w:tcW w:type="dxa" w:w="6973"/>
          </w:tcPr>
          <w:p>
            <w:r>
              <w:rPr>
                <w:sz w:val="17"/>
              </w:rPr>
              <w:t>Sawaed Group (CG9002)</w:t>
            </w:r>
          </w:p>
        </w:tc>
      </w:tr>
      <w:tr>
        <w:tc>
          <w:tcPr>
            <w:tcW w:type="dxa" w:w="2948"/>
            <w:shd w:val="clear" w:color="auto" w:fill="f3f1ec"/>
          </w:tcPr>
          <w:p>
            <w:r>
              <w:rPr>
                <w:b/>
                <w:sz w:val="17"/>
              </w:rPr>
              <w:t>Date account opened:</w:t>
            </w:r>
          </w:p>
        </w:tc>
        <w:tc>
          <w:tcPr>
            <w:tcW w:type="dxa" w:w="6973"/>
          </w:tcPr>
          <w:p>
            <w:r>
              <w:rPr>
                <w:sz w:val="17"/>
              </w:rPr>
              <w:t>20/03/2016</w:t>
            </w:r>
          </w:p>
        </w:tc>
      </w:tr>
      <w:tr>
        <w:tc>
          <w:tcPr>
            <w:tcW w:type="dxa" w:w="2948"/>
            <w:shd w:val="clear" w:color="auto" w:fill="f3f1ec"/>
          </w:tcPr>
          <w:p>
            <w:r>
              <w:rPr>
                <w:b/>
                <w:sz w:val="17"/>
              </w:rPr>
              <w:t>Related / connected party:</w:t>
            </w:r>
          </w:p>
        </w:tc>
        <w:tc>
          <w:tcPr>
            <w:tcW w:type="dxa" w:w="6973"/>
          </w:tcPr>
          <w:p>
            <w:r>
              <w:rPr>
                <w:sz w:val="17"/>
              </w:rPr>
              <w:t>Yes — Sawaed Heavy Equipment Rental Co. (CIF CB09003, owned by partner Nasser Hamad Al-Sawaed); Sawaed Real Estate Co.</w:t>
            </w:r>
          </w:p>
        </w:tc>
      </w:tr>
      <w:tr>
        <w:tc>
          <w:tcPr>
            <w:tcW w:type="dxa" w:w="2948"/>
            <w:shd w:val="clear" w:color="auto" w:fill="f3f1ec"/>
          </w:tcPr>
          <w:p>
            <w:r>
              <w:rPr>
                <w:b/>
                <w:sz w:val="17"/>
              </w:rPr>
              <w:t>Date:</w:t>
            </w:r>
          </w:p>
        </w:tc>
        <w:tc>
          <w:tcPr>
            <w:tcW w:type="dxa" w:w="6973"/>
          </w:tcPr>
          <w:p>
            <w:r>
              <w:rPr>
                <w:sz w:val="17"/>
              </w:rPr>
              <w:t>06/10/2026</w:t>
            </w:r>
          </w:p>
        </w:tc>
      </w:tr>
      <w:tr>
        <w:tc>
          <w:tcPr>
            <w:tcW w:type="dxa" w:w="2948"/>
            <w:shd w:val="clear" w:color="auto" w:fill="f3f1ec"/>
          </w:tcPr>
          <w:p>
            <w:r>
              <w:rPr>
                <w:b/>
                <w:sz w:val="17"/>
              </w:rPr>
              <w:t>AO / RO:</w:t>
            </w:r>
          </w:p>
        </w:tc>
        <w:tc>
          <w:tcPr>
            <w:tcW w:type="dxa" w:w="6973"/>
          </w:tcPr>
          <w:p>
            <w:r>
              <w:rPr>
                <w:sz w:val="17"/>
              </w:rPr>
              <w:t>Hisham Al-Qahtani / Lama Al-Mutairi</w:t>
            </w:r>
          </w:p>
        </w:tc>
      </w:tr>
      <w:tr>
        <w:tc>
          <w:tcPr>
            <w:tcW w:type="dxa" w:w="2948"/>
            <w:shd w:val="clear" w:color="auto" w:fill="f3f1ec"/>
          </w:tcPr>
          <w:p>
            <w:r>
              <w:rPr>
                <w:b/>
                <w:sz w:val="17"/>
              </w:rPr>
              <w:t>Purpose code:</w:t>
            </w:r>
          </w:p>
        </w:tc>
        <w:tc>
          <w:tcPr>
            <w:tcW w:type="dxa" w:w="6973"/>
          </w:tcPr>
          <w:p>
            <w:r>
              <w:rPr>
                <w:sz w:val="17"/>
              </w:rPr>
              <w:t>PF-03 Project finance (contracting)</w:t>
            </w:r>
          </w:p>
        </w:tc>
      </w:tr>
      <w:tr>
        <w:tc>
          <w:tcPr>
            <w:tcW w:type="dxa" w:w="2948"/>
            <w:shd w:val="clear" w:color="auto" w:fill="f3f1ec"/>
          </w:tcPr>
          <w:p>
            <w:r>
              <w:rPr>
                <w:b/>
                <w:sz w:val="17"/>
              </w:rPr>
              <w:t>Request type:</w:t>
            </w:r>
          </w:p>
        </w:tc>
        <w:tc>
          <w:tcPr>
            <w:tcW w:type="dxa" w:w="6973"/>
          </w:tcPr>
          <w:p>
            <w:r>
              <w:rPr>
                <w:sz w:val="17"/>
              </w:rPr>
              <w:t>Renewal + additional (new project limit)</w:t>
            </w:r>
          </w:p>
        </w:tc>
      </w:tr>
      <w:tr>
        <w:tc>
          <w:tcPr>
            <w:tcW w:type="dxa" w:w="2948"/>
            <w:shd w:val="clear" w:color="auto" w:fill="f3f1ec"/>
          </w:tcPr>
          <w:p>
            <w:r>
              <w:rPr>
                <w:b/>
                <w:sz w:val="17"/>
              </w:rPr>
              <w:t>Review date:</w:t>
            </w:r>
          </w:p>
        </w:tc>
        <w:tc>
          <w:tcPr>
            <w:tcW w:type="dxa" w:w="6973"/>
          </w:tcPr>
          <w:p>
            <w:r>
              <w:rPr>
                <w:sz w:val="17"/>
              </w:rPr>
              <w:t>30/11/2026</w:t>
            </w:r>
          </w:p>
        </w:tc>
      </w:tr>
      <w:tr>
        <w:tc>
          <w:tcPr>
            <w:tcW w:type="dxa" w:w="2948"/>
            <w:shd w:val="clear" w:color="auto" w:fill="f3f1ec"/>
          </w:tcPr>
          <w:p>
            <w:r>
              <w:rPr>
                <w:b/>
                <w:sz w:val="17"/>
              </w:rPr>
              <w:t>Industry code:</w:t>
            </w:r>
          </w:p>
        </w:tc>
        <w:tc>
          <w:tcPr>
            <w:tcW w:type="dxa" w:w="6973"/>
          </w:tcPr>
          <w:p>
            <w:r>
              <w:rPr>
                <w:sz w:val="17"/>
              </w:rPr>
              <w:t>F41 — Construction of buildings</w:t>
            </w:r>
          </w:p>
        </w:tc>
      </w:tr>
      <w:tr>
        <w:tc>
          <w:tcPr>
            <w:tcW w:type="dxa" w:w="2948"/>
            <w:shd w:val="clear" w:color="auto" w:fill="f3f1ec"/>
          </w:tcPr>
          <w:p>
            <w:r>
              <w:rPr>
                <w:b/>
                <w:sz w:val="17"/>
              </w:rPr>
              <w:t>Collateral code:</w:t>
            </w:r>
          </w:p>
        </w:tc>
        <w:tc>
          <w:tcPr>
            <w:tcW w:type="dxa" w:w="6973"/>
          </w:tcPr>
          <w:p>
            <w:r>
              <w:rPr>
                <w:sz w:val="17"/>
              </w:rPr>
              <w:t>AS — Assignment of proceeds</w:t>
            </w:r>
          </w:p>
        </w:tc>
      </w:tr>
      <w:tr>
        <w:tc>
          <w:tcPr>
            <w:tcW w:type="dxa" w:w="2948"/>
            <w:shd w:val="clear" w:color="auto" w:fill="f3f1ec"/>
          </w:tcPr>
          <w:p>
            <w:r>
              <w:rPr>
                <w:b/>
                <w:sz w:val="17"/>
              </w:rPr>
              <w:t>Rating (existing / proposed):</w:t>
            </w:r>
          </w:p>
        </w:tc>
        <w:tc>
          <w:tcPr>
            <w:tcW w:type="dxa" w:w="6973"/>
          </w:tcPr>
          <w:p>
            <w:r>
              <w:rPr>
                <w:sz w:val="17"/>
              </w:rPr>
              <w:t>BB+ / BB</w:t>
            </w:r>
          </w:p>
        </w:tc>
      </w:tr>
      <w:tr>
        <w:tc>
          <w:tcPr>
            <w:tcW w:type="dxa" w:w="2948"/>
            <w:shd w:val="clear" w:color="auto" w:fill="f3f1ec"/>
          </w:tcPr>
          <w:p>
            <w:r>
              <w:rPr>
                <w:b/>
                <w:sz w:val="17"/>
              </w:rPr>
              <w:t>CR number:</w:t>
            </w:r>
          </w:p>
        </w:tc>
        <w:tc>
          <w:tcPr>
            <w:tcW w:type="dxa" w:w="6973"/>
          </w:tcPr>
          <w:p>
            <w:r>
              <w:rPr>
                <w:sz w:val="17"/>
              </w:rPr>
              <w:t>2050117342</w:t>
            </w:r>
          </w:p>
        </w:tc>
      </w:tr>
    </w:tbl>
    <w:p>
      <w:pPr>
        <w:spacing w:before="160"/>
      </w:pPr>
      <w:r>
        <w:rPr>
          <w:b/>
          <w:color w:val="1D3557"/>
          <w:sz w:val="22"/>
        </w:rPr>
        <w:t>1. Action requested</w:t>
      </w:r>
    </w:p>
    <w:p>
      <w:r>
        <w:t>Renew the general limit of SAR 160.0m approved under CC/2024/207 dated 12/11/2024 for a further 12 months with the same structure, and approve a new project limit of SAR 120.0m dedicated to the Eastern Corridor Logistics Hub — Package C awarded by Sharqiya Logistics Development Co. (SLDC) (letter of award 22/09/2026, contract value SAR 312.0m, 24 months from 01/12/2026), taking total facilities from SAR 160.0m to SAR 280.0m and the Sawaed Group exposure cap from SAR 185.0m to SAR 300.0m.</w:t>
      </w:r>
    </w:p>
    <w:p>
      <w:pPr>
        <w:spacing w:before="160"/>
      </w:pPr>
      <w:r>
        <w:rPr>
          <w:b/>
          <w:color w:val="1D3557"/>
          <w:sz w:val="22"/>
        </w:rPr>
        <w:t>2. Facilities</w:t>
      </w:r>
    </w:p>
    <w:tbl>
      <w:tblPr>
        <w:tblStyle w:val="TableGrid"/>
        <w:tblW w:type="auto" w:w="0"/>
        <w:jc w:val="center"/>
        <w:tblLayout w:type="fixed"/>
        <w:tblLook w:firstColumn="1" w:firstRow="1" w:lastColumn="0" w:lastRow="0" w:noHBand="0" w:noVBand="1" w:val="04A0"/>
      </w:tblPr>
      <w:tblGrid>
        <w:gridCol w:w="2679"/>
        <w:gridCol w:w="843"/>
        <w:gridCol w:w="1191"/>
        <w:gridCol w:w="943"/>
        <w:gridCol w:w="843"/>
        <w:gridCol w:w="3423"/>
      </w:tblGrid>
      <w:tr>
        <w:tc>
          <w:tcPr>
            <w:tcW w:type="dxa" w:w="2679"/>
            <w:shd w:val="clear" w:color="auto" w:fill="e9e6df"/>
          </w:tcPr>
          <w:p>
            <w:pPr>
              <w:spacing w:after="0"/>
            </w:pPr>
            <w:r>
              <w:rPr>
                <w:b/>
                <w:sz w:val="17"/>
              </w:rPr>
              <w:t>Facility (SAR m)</w:t>
            </w:r>
          </w:p>
        </w:tc>
        <w:tc>
          <w:tcPr>
            <w:tcW w:type="dxa" w:w="843"/>
            <w:shd w:val="clear" w:color="auto" w:fill="e9e6df"/>
          </w:tcPr>
          <w:p>
            <w:pPr>
              <w:spacing w:after="0"/>
            </w:pPr>
            <w:r>
              <w:rPr>
                <w:b/>
                <w:sz w:val="17"/>
              </w:rPr>
              <w:t>Existing</w:t>
            </w:r>
          </w:p>
        </w:tc>
        <w:tc>
          <w:tcPr>
            <w:tcW w:type="dxa" w:w="1191"/>
            <w:shd w:val="clear" w:color="auto" w:fill="e9e6df"/>
          </w:tcPr>
          <w:p>
            <w:pPr>
              <w:spacing w:after="0"/>
            </w:pPr>
            <w:r>
              <w:rPr>
                <w:b/>
                <w:sz w:val="17"/>
              </w:rPr>
              <w:t>Outstanding</w:t>
            </w:r>
          </w:p>
        </w:tc>
        <w:tc>
          <w:tcPr>
            <w:tcW w:type="dxa" w:w="943"/>
            <w:shd w:val="clear" w:color="auto" w:fill="e9e6df"/>
          </w:tcPr>
          <w:p>
            <w:pPr>
              <w:spacing w:after="0"/>
            </w:pPr>
            <w:r>
              <w:rPr>
                <w:b/>
                <w:sz w:val="17"/>
              </w:rPr>
              <w:t>Proposed</w:t>
            </w:r>
          </w:p>
        </w:tc>
        <w:tc>
          <w:tcPr>
            <w:tcW w:type="dxa" w:w="843"/>
            <w:shd w:val="clear" w:color="auto" w:fill="e9e6df"/>
          </w:tcPr>
          <w:p>
            <w:pPr>
              <w:spacing w:after="0"/>
            </w:pPr>
            <w:r>
              <w:rPr>
                <w:b/>
                <w:sz w:val="17"/>
              </w:rPr>
              <w:t>Cash margin</w:t>
            </w:r>
          </w:p>
        </w:tc>
        <w:tc>
          <w:tcPr>
            <w:tcW w:type="dxa" w:w="3423"/>
            <w:shd w:val="clear" w:color="auto" w:fill="e9e6df"/>
          </w:tcPr>
          <w:p>
            <w:pPr>
              <w:spacing w:after="0"/>
            </w:pPr>
            <w:r>
              <w:rPr>
                <w:b/>
                <w:sz w:val="17"/>
              </w:rPr>
              <w:t>Particulars</w:t>
            </w:r>
          </w:p>
        </w:tc>
      </w:tr>
      <w:tr>
        <w:tc>
          <w:tcPr>
            <w:tcW w:type="dxa" w:w="2679"/>
          </w:tcPr>
          <w:p>
            <w:pPr>
              <w:spacing w:after="0"/>
            </w:pPr>
            <w:r>
              <w:rPr>
                <w:sz w:val="17"/>
              </w:rPr>
              <w:t>General limit (renewal)</w:t>
            </w:r>
          </w:p>
        </w:tc>
        <w:tc>
          <w:tcPr>
            <w:tcW w:type="dxa" w:w="843"/>
          </w:tcPr>
          <w:p>
            <w:pPr>
              <w:spacing w:after="0"/>
              <w:jc w:val="right"/>
            </w:pPr>
            <w:r>
              <w:rPr>
                <w:sz w:val="17"/>
              </w:rPr>
              <w:t>160.0</w:t>
            </w:r>
          </w:p>
        </w:tc>
        <w:tc>
          <w:tcPr>
            <w:tcW w:type="dxa" w:w="1191"/>
          </w:tcPr>
          <w:p>
            <w:pPr>
              <w:spacing w:after="0"/>
              <w:jc w:val="right"/>
            </w:pPr>
            <w:r>
              <w:rPr>
                <w:sz w:val="17"/>
              </w:rPr>
              <w:t>129.6</w:t>
            </w:r>
          </w:p>
        </w:tc>
        <w:tc>
          <w:tcPr>
            <w:tcW w:type="dxa" w:w="943"/>
          </w:tcPr>
          <w:p>
            <w:pPr>
              <w:spacing w:after="0"/>
              <w:jc w:val="right"/>
            </w:pPr>
            <w:r>
              <w:rPr>
                <w:sz w:val="17"/>
              </w:rPr>
              <w:t>160.0</w:t>
            </w:r>
          </w:p>
        </w:tc>
        <w:tc>
          <w:tcPr>
            <w:tcW w:type="dxa" w:w="843"/>
          </w:tcPr>
          <w:p>
            <w:pPr>
              <w:spacing w:after="0"/>
            </w:pPr>
            <w:r>
              <w:rPr>
                <w:sz w:val="17"/>
              </w:rPr>
            </w:r>
          </w:p>
        </w:tc>
        <w:tc>
          <w:tcPr>
            <w:tcW w:type="dxa" w:w="3423"/>
          </w:tcPr>
          <w:p>
            <w:pPr>
              <w:spacing w:after="0"/>
            </w:pPr>
            <w:r>
              <w:rPr>
                <w:sz w:val="17"/>
              </w:rPr>
              <w:t>12 months, review 30/11/2027; Interchangeable within the general limit</w:t>
            </w:r>
          </w:p>
        </w:tc>
      </w:tr>
      <w:tr>
        <w:tc>
          <w:tcPr>
            <w:tcW w:type="dxa" w:w="2679"/>
          </w:tcPr>
          <w:p>
            <w:pPr>
              <w:spacing w:after="0"/>
            </w:pPr>
            <w:r>
              <w:rPr>
                <w:sz w:val="17"/>
              </w:rPr>
              <w:t xml:space="preserve">   Advance payment guarantees</w:t>
            </w:r>
          </w:p>
        </w:tc>
        <w:tc>
          <w:tcPr>
            <w:tcW w:type="dxa" w:w="843"/>
          </w:tcPr>
          <w:p>
            <w:pPr>
              <w:spacing w:after="0"/>
              <w:jc w:val="right"/>
            </w:pPr>
            <w:r>
              <w:rPr>
                <w:sz w:val="17"/>
              </w:rPr>
              <w:t>25.0</w:t>
            </w:r>
          </w:p>
        </w:tc>
        <w:tc>
          <w:tcPr>
            <w:tcW w:type="dxa" w:w="1191"/>
          </w:tcPr>
          <w:p>
            <w:pPr>
              <w:spacing w:after="0"/>
              <w:jc w:val="right"/>
            </w:pPr>
            <w:r>
              <w:rPr>
                <w:sz w:val="17"/>
              </w:rPr>
              <w:t>19.4</w:t>
            </w:r>
          </w:p>
        </w:tc>
        <w:tc>
          <w:tcPr>
            <w:tcW w:type="dxa" w:w="943"/>
          </w:tcPr>
          <w:p>
            <w:pPr>
              <w:spacing w:after="0"/>
              <w:jc w:val="right"/>
            </w:pPr>
            <w:r>
              <w:rPr>
                <w:sz w:val="17"/>
              </w:rPr>
              <w:t>25.0</w:t>
            </w:r>
          </w:p>
        </w:tc>
        <w:tc>
          <w:tcPr>
            <w:tcW w:type="dxa" w:w="843"/>
          </w:tcPr>
          <w:p>
            <w:pPr>
              <w:spacing w:after="0"/>
              <w:jc w:val="right"/>
            </w:pPr>
            <w:r>
              <w:rPr>
                <w:sz w:val="17"/>
              </w:rPr>
              <w:t>10%</w:t>
            </w:r>
          </w:p>
        </w:tc>
        <w:tc>
          <w:tcPr>
            <w:tcW w:type="dxa" w:w="3423"/>
          </w:tcPr>
          <w:p>
            <w:pPr>
              <w:spacing w:after="0"/>
            </w:pPr>
            <w:r>
              <w:rPr>
                <w:sz w:val="17"/>
              </w:rPr>
              <w:t>Comm. 0.75% p.a.; Per LG, max 30 months</w:t>
            </w:r>
          </w:p>
        </w:tc>
      </w:tr>
      <w:tr>
        <w:tc>
          <w:tcPr>
            <w:tcW w:type="dxa" w:w="2679"/>
          </w:tcPr>
          <w:p>
            <w:pPr>
              <w:spacing w:after="0"/>
            </w:pPr>
            <w:r>
              <w:rPr>
                <w:sz w:val="17"/>
              </w:rPr>
              <w:t xml:space="preserve">   Performance bonds</w:t>
            </w:r>
          </w:p>
        </w:tc>
        <w:tc>
          <w:tcPr>
            <w:tcW w:type="dxa" w:w="843"/>
          </w:tcPr>
          <w:p>
            <w:pPr>
              <w:spacing w:after="0"/>
              <w:jc w:val="right"/>
            </w:pPr>
            <w:r>
              <w:rPr>
                <w:sz w:val="17"/>
              </w:rPr>
              <w:t>45.0</w:t>
            </w:r>
          </w:p>
        </w:tc>
        <w:tc>
          <w:tcPr>
            <w:tcW w:type="dxa" w:w="1191"/>
          </w:tcPr>
          <w:p>
            <w:pPr>
              <w:spacing w:after="0"/>
              <w:jc w:val="right"/>
            </w:pPr>
            <w:r>
              <w:rPr>
                <w:sz w:val="17"/>
              </w:rPr>
              <w:t>41.2</w:t>
            </w:r>
          </w:p>
        </w:tc>
        <w:tc>
          <w:tcPr>
            <w:tcW w:type="dxa" w:w="943"/>
          </w:tcPr>
          <w:p>
            <w:pPr>
              <w:spacing w:after="0"/>
              <w:jc w:val="right"/>
            </w:pPr>
            <w:r>
              <w:rPr>
                <w:sz w:val="17"/>
              </w:rPr>
              <w:t>45.0</w:t>
            </w:r>
          </w:p>
        </w:tc>
        <w:tc>
          <w:tcPr>
            <w:tcW w:type="dxa" w:w="843"/>
          </w:tcPr>
          <w:p>
            <w:pPr>
              <w:spacing w:after="0"/>
              <w:jc w:val="right"/>
            </w:pPr>
            <w:r>
              <w:rPr>
                <w:sz w:val="17"/>
              </w:rPr>
              <w:t>10%</w:t>
            </w:r>
          </w:p>
        </w:tc>
        <w:tc>
          <w:tcPr>
            <w:tcW w:type="dxa" w:w="3423"/>
          </w:tcPr>
          <w:p>
            <w:pPr>
              <w:spacing w:after="0"/>
            </w:pPr>
            <w:r>
              <w:rPr>
                <w:sz w:val="17"/>
              </w:rPr>
              <w:t>Comm. 0.60% p.a.; Per LG, max 36 months</w:t>
            </w:r>
          </w:p>
        </w:tc>
      </w:tr>
      <w:tr>
        <w:tc>
          <w:tcPr>
            <w:tcW w:type="dxa" w:w="2679"/>
          </w:tcPr>
          <w:p>
            <w:pPr>
              <w:spacing w:after="0"/>
            </w:pPr>
            <w:r>
              <w:rPr>
                <w:sz w:val="17"/>
              </w:rPr>
              <w:t xml:space="preserve">   Letters of credit (sight / usance)</w:t>
            </w:r>
          </w:p>
        </w:tc>
        <w:tc>
          <w:tcPr>
            <w:tcW w:type="dxa" w:w="843"/>
          </w:tcPr>
          <w:p>
            <w:pPr>
              <w:spacing w:after="0"/>
              <w:jc w:val="right"/>
            </w:pPr>
            <w:r>
              <w:rPr>
                <w:sz w:val="17"/>
              </w:rPr>
              <w:t>20.0</w:t>
            </w:r>
          </w:p>
        </w:tc>
        <w:tc>
          <w:tcPr>
            <w:tcW w:type="dxa" w:w="1191"/>
          </w:tcPr>
          <w:p>
            <w:pPr>
              <w:spacing w:after="0"/>
              <w:jc w:val="right"/>
            </w:pPr>
            <w:r>
              <w:rPr>
                <w:sz w:val="17"/>
              </w:rPr>
              <w:t>6.3</w:t>
            </w:r>
          </w:p>
        </w:tc>
        <w:tc>
          <w:tcPr>
            <w:tcW w:type="dxa" w:w="943"/>
          </w:tcPr>
          <w:p>
            <w:pPr>
              <w:spacing w:after="0"/>
              <w:jc w:val="right"/>
            </w:pPr>
            <w:r>
              <w:rPr>
                <w:sz w:val="17"/>
              </w:rPr>
              <w:t>20.0</w:t>
            </w:r>
          </w:p>
        </w:tc>
        <w:tc>
          <w:tcPr>
            <w:tcW w:type="dxa" w:w="843"/>
          </w:tcPr>
          <w:p>
            <w:pPr>
              <w:spacing w:after="0"/>
              <w:jc w:val="right"/>
            </w:pPr>
            <w:r>
              <w:rPr>
                <w:sz w:val="17"/>
              </w:rPr>
              <w:t>15%</w:t>
            </w:r>
          </w:p>
        </w:tc>
        <w:tc>
          <w:tcPr>
            <w:tcW w:type="dxa" w:w="3423"/>
          </w:tcPr>
          <w:p>
            <w:pPr>
              <w:spacing w:after="0"/>
            </w:pPr>
            <w:r>
              <w:rPr>
                <w:sz w:val="17"/>
              </w:rPr>
              <w:t>Comm. 0.25% p.q.; Usance up to 120 days</w:t>
            </w:r>
          </w:p>
        </w:tc>
      </w:tr>
      <w:tr>
        <w:tc>
          <w:tcPr>
            <w:tcW w:type="dxa" w:w="2679"/>
          </w:tcPr>
          <w:p>
            <w:pPr>
              <w:spacing w:after="0"/>
            </w:pPr>
            <w:r>
              <w:rPr>
                <w:sz w:val="17"/>
              </w:rPr>
              <w:t xml:space="preserve">   Murabaha against payment certificates (DMCCM)</w:t>
            </w:r>
          </w:p>
        </w:tc>
        <w:tc>
          <w:tcPr>
            <w:tcW w:type="dxa" w:w="843"/>
          </w:tcPr>
          <w:p>
            <w:pPr>
              <w:spacing w:after="0"/>
              <w:jc w:val="right"/>
            </w:pPr>
            <w:r>
              <w:rPr>
                <w:sz w:val="17"/>
              </w:rPr>
              <w:t>50.0</w:t>
            </w:r>
          </w:p>
        </w:tc>
        <w:tc>
          <w:tcPr>
            <w:tcW w:type="dxa" w:w="1191"/>
          </w:tcPr>
          <w:p>
            <w:pPr>
              <w:spacing w:after="0"/>
              <w:jc w:val="right"/>
            </w:pPr>
            <w:r>
              <w:rPr>
                <w:sz w:val="17"/>
              </w:rPr>
              <w:t>47.8</w:t>
            </w:r>
          </w:p>
        </w:tc>
        <w:tc>
          <w:tcPr>
            <w:tcW w:type="dxa" w:w="943"/>
          </w:tcPr>
          <w:p>
            <w:pPr>
              <w:spacing w:after="0"/>
              <w:jc w:val="right"/>
            </w:pPr>
            <w:r>
              <w:rPr>
                <w:sz w:val="17"/>
              </w:rPr>
              <w:t>50.0</w:t>
            </w:r>
          </w:p>
        </w:tc>
        <w:tc>
          <w:tcPr>
            <w:tcW w:type="dxa" w:w="843"/>
          </w:tcPr>
          <w:p>
            <w:pPr>
              <w:spacing w:after="0"/>
            </w:pPr>
            <w:r>
              <w:rPr>
                <w:sz w:val="17"/>
              </w:rPr>
            </w:r>
          </w:p>
        </w:tc>
        <w:tc>
          <w:tcPr>
            <w:tcW w:type="dxa" w:w="3423"/>
          </w:tcPr>
          <w:p>
            <w:pPr>
              <w:spacing w:after="0"/>
            </w:pPr>
            <w:r>
              <w:rPr>
                <w:sz w:val="17"/>
              </w:rPr>
              <w:t>3M SAIBOR + 2.50%, floor 6.25%; Up to 180 days per draw; Up to 80% of certified net amounts</w:t>
            </w:r>
          </w:p>
        </w:tc>
      </w:tr>
      <w:tr>
        <w:tc>
          <w:tcPr>
            <w:tcW w:type="dxa" w:w="2679"/>
          </w:tcPr>
          <w:p>
            <w:pPr>
              <w:spacing w:after="0"/>
            </w:pPr>
            <w:r>
              <w:rPr>
                <w:sz w:val="17"/>
              </w:rPr>
              <w:t xml:space="preserve">   Overdraft</w:t>
            </w:r>
          </w:p>
        </w:tc>
        <w:tc>
          <w:tcPr>
            <w:tcW w:type="dxa" w:w="843"/>
          </w:tcPr>
          <w:p>
            <w:pPr>
              <w:spacing w:after="0"/>
              <w:jc w:val="right"/>
            </w:pPr>
            <w:r>
              <w:rPr>
                <w:sz w:val="17"/>
              </w:rPr>
              <w:t>20.0</w:t>
            </w:r>
          </w:p>
        </w:tc>
        <w:tc>
          <w:tcPr>
            <w:tcW w:type="dxa" w:w="1191"/>
          </w:tcPr>
          <w:p>
            <w:pPr>
              <w:spacing w:after="0"/>
              <w:jc w:val="right"/>
            </w:pPr>
            <w:r>
              <w:rPr>
                <w:sz w:val="17"/>
              </w:rPr>
              <w:t>14.9</w:t>
            </w:r>
          </w:p>
        </w:tc>
        <w:tc>
          <w:tcPr>
            <w:tcW w:type="dxa" w:w="943"/>
          </w:tcPr>
          <w:p>
            <w:pPr>
              <w:spacing w:after="0"/>
              <w:jc w:val="right"/>
            </w:pPr>
            <w:r>
              <w:rPr>
                <w:sz w:val="17"/>
              </w:rPr>
              <w:t>20.0</w:t>
            </w:r>
          </w:p>
        </w:tc>
        <w:tc>
          <w:tcPr>
            <w:tcW w:type="dxa" w:w="843"/>
          </w:tcPr>
          <w:p>
            <w:pPr>
              <w:spacing w:after="0"/>
            </w:pPr>
            <w:r>
              <w:rPr>
                <w:sz w:val="17"/>
              </w:rPr>
            </w:r>
          </w:p>
        </w:tc>
        <w:tc>
          <w:tcPr>
            <w:tcW w:type="dxa" w:w="3423"/>
          </w:tcPr>
          <w:p>
            <w:pPr>
              <w:spacing w:after="0"/>
            </w:pPr>
            <w:r>
              <w:rPr>
                <w:sz w:val="17"/>
              </w:rPr>
              <w:t>3M SAIBOR + 2.75%, floor 6.50%; 12 months</w:t>
            </w:r>
          </w:p>
        </w:tc>
      </w:tr>
      <w:tr>
        <w:tc>
          <w:tcPr>
            <w:tcW w:type="dxa" w:w="2679"/>
          </w:tcPr>
          <w:p>
            <w:pPr>
              <w:spacing w:after="0"/>
            </w:pPr>
            <w:r>
              <w:rPr>
                <w:sz w:val="17"/>
              </w:rPr>
              <w:t>Project limit — Eastern Corridor Logistics Hub Package C (new)</w:t>
            </w:r>
          </w:p>
        </w:tc>
        <w:tc>
          <w:tcPr>
            <w:tcW w:type="dxa" w:w="843"/>
          </w:tcPr>
          <w:p>
            <w:pPr>
              <w:spacing w:after="0"/>
              <w:jc w:val="right"/>
            </w:pPr>
            <w:r>
              <w:rPr>
                <w:sz w:val="17"/>
              </w:rPr>
              <w:t>0.0</w:t>
            </w:r>
          </w:p>
        </w:tc>
        <w:tc>
          <w:tcPr>
            <w:tcW w:type="dxa" w:w="1191"/>
          </w:tcPr>
          <w:p>
            <w:pPr>
              <w:spacing w:after="0"/>
              <w:jc w:val="right"/>
            </w:pPr>
            <w:r>
              <w:rPr>
                <w:sz w:val="17"/>
              </w:rPr>
              <w:t>0.0</w:t>
            </w:r>
          </w:p>
        </w:tc>
        <w:tc>
          <w:tcPr>
            <w:tcW w:type="dxa" w:w="943"/>
          </w:tcPr>
          <w:p>
            <w:pPr>
              <w:spacing w:after="0"/>
              <w:jc w:val="right"/>
            </w:pPr>
            <w:r>
              <w:rPr>
                <w:sz w:val="17"/>
              </w:rPr>
              <w:t>120.0</w:t>
            </w:r>
          </w:p>
        </w:tc>
        <w:tc>
          <w:tcPr>
            <w:tcW w:type="dxa" w:w="843"/>
          </w:tcPr>
          <w:p>
            <w:pPr>
              <w:spacing w:after="0"/>
            </w:pPr>
            <w:r>
              <w:rPr>
                <w:sz w:val="17"/>
              </w:rPr>
            </w:r>
          </w:p>
        </w:tc>
        <w:tc>
          <w:tcPr>
            <w:tcW w:type="dxa" w:w="3423"/>
          </w:tcPr>
          <w:p>
            <w:pPr>
              <w:spacing w:after="0"/>
            </w:pPr>
            <w:r>
              <w:rPr>
                <w:sz w:val="17"/>
              </w:rPr>
              <w:t>Project life, 24 months + DLP; Dedicated to Package C</w:t>
            </w:r>
          </w:p>
        </w:tc>
      </w:tr>
      <w:tr>
        <w:tc>
          <w:tcPr>
            <w:tcW w:type="dxa" w:w="2679"/>
          </w:tcPr>
          <w:p>
            <w:pPr>
              <w:spacing w:after="0"/>
            </w:pPr>
            <w:r>
              <w:rPr>
                <w:sz w:val="17"/>
              </w:rPr>
              <w:t xml:space="preserve">   Advance payment guarantee (10%)</w:t>
            </w:r>
          </w:p>
        </w:tc>
        <w:tc>
          <w:tcPr>
            <w:tcW w:type="dxa" w:w="843"/>
          </w:tcPr>
          <w:p>
            <w:pPr>
              <w:spacing w:after="0"/>
              <w:jc w:val="right"/>
            </w:pPr>
            <w:r>
              <w:rPr>
                <w:sz w:val="17"/>
              </w:rPr>
              <w:t>0.0</w:t>
            </w:r>
          </w:p>
        </w:tc>
        <w:tc>
          <w:tcPr>
            <w:tcW w:type="dxa" w:w="1191"/>
          </w:tcPr>
          <w:p>
            <w:pPr>
              <w:spacing w:after="0"/>
              <w:jc w:val="right"/>
            </w:pPr>
            <w:r>
              <w:rPr>
                <w:sz w:val="17"/>
              </w:rPr>
              <w:t>0.0</w:t>
            </w:r>
          </w:p>
        </w:tc>
        <w:tc>
          <w:tcPr>
            <w:tcW w:type="dxa" w:w="943"/>
          </w:tcPr>
          <w:p>
            <w:pPr>
              <w:spacing w:after="0"/>
              <w:jc w:val="right"/>
            </w:pPr>
            <w:r>
              <w:rPr>
                <w:sz w:val="17"/>
              </w:rPr>
              <w:t>31.2</w:t>
            </w:r>
          </w:p>
        </w:tc>
        <w:tc>
          <w:tcPr>
            <w:tcW w:type="dxa" w:w="843"/>
          </w:tcPr>
          <w:p>
            <w:pPr>
              <w:spacing w:after="0"/>
              <w:jc w:val="right"/>
            </w:pPr>
            <w:r>
              <w:rPr>
                <w:sz w:val="17"/>
              </w:rPr>
              <w:t>10%</w:t>
            </w:r>
          </w:p>
        </w:tc>
        <w:tc>
          <w:tcPr>
            <w:tcW w:type="dxa" w:w="3423"/>
          </w:tcPr>
          <w:p>
            <w:pPr>
              <w:spacing w:after="0"/>
            </w:pPr>
            <w:r>
              <w:rPr>
                <w:sz w:val="17"/>
              </w:rPr>
              <w:t>Comm. 0.75% p.a.; Until full recovery of the advance</w:t>
            </w:r>
          </w:p>
        </w:tc>
      </w:tr>
      <w:tr>
        <w:tc>
          <w:tcPr>
            <w:tcW w:type="dxa" w:w="2679"/>
          </w:tcPr>
          <w:p>
            <w:pPr>
              <w:spacing w:after="0"/>
            </w:pPr>
            <w:r>
              <w:rPr>
                <w:sz w:val="17"/>
              </w:rPr>
              <w:t xml:space="preserve">   Performance bond (10%)</w:t>
            </w:r>
          </w:p>
        </w:tc>
        <w:tc>
          <w:tcPr>
            <w:tcW w:type="dxa" w:w="843"/>
          </w:tcPr>
          <w:p>
            <w:pPr>
              <w:spacing w:after="0"/>
              <w:jc w:val="right"/>
            </w:pPr>
            <w:r>
              <w:rPr>
                <w:sz w:val="17"/>
              </w:rPr>
              <w:t>0.0</w:t>
            </w:r>
          </w:p>
        </w:tc>
        <w:tc>
          <w:tcPr>
            <w:tcW w:type="dxa" w:w="1191"/>
          </w:tcPr>
          <w:p>
            <w:pPr>
              <w:spacing w:after="0"/>
              <w:jc w:val="right"/>
            </w:pPr>
            <w:r>
              <w:rPr>
                <w:sz w:val="17"/>
              </w:rPr>
              <w:t>0.0</w:t>
            </w:r>
          </w:p>
        </w:tc>
        <w:tc>
          <w:tcPr>
            <w:tcW w:type="dxa" w:w="943"/>
          </w:tcPr>
          <w:p>
            <w:pPr>
              <w:spacing w:after="0"/>
              <w:jc w:val="right"/>
            </w:pPr>
            <w:r>
              <w:rPr>
                <w:sz w:val="17"/>
              </w:rPr>
              <w:t>31.2</w:t>
            </w:r>
          </w:p>
        </w:tc>
        <w:tc>
          <w:tcPr>
            <w:tcW w:type="dxa" w:w="843"/>
          </w:tcPr>
          <w:p>
            <w:pPr>
              <w:spacing w:after="0"/>
              <w:jc w:val="right"/>
            </w:pPr>
            <w:r>
              <w:rPr>
                <w:sz w:val="17"/>
              </w:rPr>
              <w:t>10%</w:t>
            </w:r>
          </w:p>
        </w:tc>
        <w:tc>
          <w:tcPr>
            <w:tcW w:type="dxa" w:w="3423"/>
          </w:tcPr>
          <w:p>
            <w:pPr>
              <w:spacing w:after="0"/>
            </w:pPr>
            <w:r>
              <w:rPr>
                <w:sz w:val="17"/>
              </w:rPr>
              <w:t>Comm. 0.60% p.a.; Until end of DLP (36 months)</w:t>
            </w:r>
          </w:p>
        </w:tc>
      </w:tr>
      <w:tr>
        <w:tc>
          <w:tcPr>
            <w:tcW w:type="dxa" w:w="2679"/>
          </w:tcPr>
          <w:p>
            <w:pPr>
              <w:spacing w:after="0"/>
            </w:pPr>
            <w:r>
              <w:rPr>
                <w:sz w:val="17"/>
              </w:rPr>
              <w:t xml:space="preserve">   Murabaha against Package C certificates (DMCCM)</w:t>
            </w:r>
          </w:p>
        </w:tc>
        <w:tc>
          <w:tcPr>
            <w:tcW w:type="dxa" w:w="843"/>
          </w:tcPr>
          <w:p>
            <w:pPr>
              <w:spacing w:after="0"/>
              <w:jc w:val="right"/>
            </w:pPr>
            <w:r>
              <w:rPr>
                <w:sz w:val="17"/>
              </w:rPr>
              <w:t>0.0</w:t>
            </w:r>
          </w:p>
        </w:tc>
        <w:tc>
          <w:tcPr>
            <w:tcW w:type="dxa" w:w="1191"/>
          </w:tcPr>
          <w:p>
            <w:pPr>
              <w:spacing w:after="0"/>
              <w:jc w:val="right"/>
            </w:pPr>
            <w:r>
              <w:rPr>
                <w:sz w:val="17"/>
              </w:rPr>
              <w:t>0.0</w:t>
            </w:r>
          </w:p>
        </w:tc>
        <w:tc>
          <w:tcPr>
            <w:tcW w:type="dxa" w:w="943"/>
          </w:tcPr>
          <w:p>
            <w:pPr>
              <w:spacing w:after="0"/>
              <w:jc w:val="right"/>
            </w:pPr>
            <w:r>
              <w:rPr>
                <w:sz w:val="17"/>
              </w:rPr>
              <w:t>45.0</w:t>
            </w:r>
          </w:p>
        </w:tc>
        <w:tc>
          <w:tcPr>
            <w:tcW w:type="dxa" w:w="843"/>
          </w:tcPr>
          <w:p>
            <w:pPr>
              <w:spacing w:after="0"/>
            </w:pPr>
            <w:r>
              <w:rPr>
                <w:sz w:val="17"/>
              </w:rPr>
            </w:r>
          </w:p>
        </w:tc>
        <w:tc>
          <w:tcPr>
            <w:tcW w:type="dxa" w:w="3423"/>
          </w:tcPr>
          <w:p>
            <w:pPr>
              <w:spacing w:after="0"/>
            </w:pPr>
            <w:r>
              <w:rPr>
                <w:sz w:val="17"/>
              </w:rPr>
              <w:t>3M SAIBOR + 2.50%, floor 6.25%; Up to 180 days per draw; Up to 80% of certified net amounts</w:t>
            </w:r>
          </w:p>
        </w:tc>
      </w:tr>
      <w:tr>
        <w:tc>
          <w:tcPr>
            <w:tcW w:type="dxa" w:w="2679"/>
          </w:tcPr>
          <w:p>
            <w:pPr>
              <w:spacing w:after="0"/>
            </w:pPr>
            <w:r>
              <w:rPr>
                <w:sz w:val="17"/>
              </w:rPr>
              <w:t xml:space="preserve">   Letters of credit (MEP imports)</w:t>
            </w:r>
          </w:p>
        </w:tc>
        <w:tc>
          <w:tcPr>
            <w:tcW w:type="dxa" w:w="843"/>
          </w:tcPr>
          <w:p>
            <w:pPr>
              <w:spacing w:after="0"/>
              <w:jc w:val="right"/>
            </w:pPr>
            <w:r>
              <w:rPr>
                <w:sz w:val="17"/>
              </w:rPr>
              <w:t>0.0</w:t>
            </w:r>
          </w:p>
        </w:tc>
        <w:tc>
          <w:tcPr>
            <w:tcW w:type="dxa" w:w="1191"/>
          </w:tcPr>
          <w:p>
            <w:pPr>
              <w:spacing w:after="0"/>
              <w:jc w:val="right"/>
            </w:pPr>
            <w:r>
              <w:rPr>
                <w:sz w:val="17"/>
              </w:rPr>
              <w:t>0.0</w:t>
            </w:r>
          </w:p>
        </w:tc>
        <w:tc>
          <w:tcPr>
            <w:tcW w:type="dxa" w:w="943"/>
          </w:tcPr>
          <w:p>
            <w:pPr>
              <w:spacing w:after="0"/>
              <w:jc w:val="right"/>
            </w:pPr>
            <w:r>
              <w:rPr>
                <w:sz w:val="17"/>
              </w:rPr>
              <w:t>12.6</w:t>
            </w:r>
          </w:p>
        </w:tc>
        <w:tc>
          <w:tcPr>
            <w:tcW w:type="dxa" w:w="843"/>
          </w:tcPr>
          <w:p>
            <w:pPr>
              <w:spacing w:after="0"/>
              <w:jc w:val="right"/>
            </w:pPr>
            <w:r>
              <w:rPr>
                <w:sz w:val="17"/>
              </w:rPr>
              <w:t>15%</w:t>
            </w:r>
          </w:p>
        </w:tc>
        <w:tc>
          <w:tcPr>
            <w:tcW w:type="dxa" w:w="3423"/>
          </w:tcPr>
          <w:p>
            <w:pPr>
              <w:spacing w:after="0"/>
            </w:pPr>
            <w:r>
              <w:rPr>
                <w:sz w:val="17"/>
              </w:rPr>
              <w:t>Comm. 0.25% p.q.; Usance up to 120 days, settled by DMCCM</w:t>
            </w:r>
          </w:p>
        </w:tc>
      </w:tr>
      <w:tr>
        <w:tc>
          <w:tcPr>
            <w:tcW w:type="dxa" w:w="2679"/>
          </w:tcPr>
          <w:p>
            <w:pPr>
              <w:spacing w:after="0"/>
            </w:pPr>
            <w:r>
              <w:rPr>
                <w:sz w:val="17"/>
              </w:rPr>
              <w:t>Total facilities</w:t>
            </w:r>
          </w:p>
        </w:tc>
        <w:tc>
          <w:tcPr>
            <w:tcW w:type="dxa" w:w="843"/>
          </w:tcPr>
          <w:p>
            <w:pPr>
              <w:spacing w:after="0"/>
              <w:jc w:val="right"/>
            </w:pPr>
            <w:r>
              <w:rPr>
                <w:sz w:val="17"/>
              </w:rPr>
              <w:t>160.0</w:t>
            </w:r>
          </w:p>
        </w:tc>
        <w:tc>
          <w:tcPr>
            <w:tcW w:type="dxa" w:w="1191"/>
          </w:tcPr>
          <w:p>
            <w:pPr>
              <w:spacing w:after="0"/>
              <w:jc w:val="right"/>
            </w:pPr>
            <w:r>
              <w:rPr>
                <w:sz w:val="17"/>
              </w:rPr>
              <w:t>129.6</w:t>
            </w:r>
          </w:p>
        </w:tc>
        <w:tc>
          <w:tcPr>
            <w:tcW w:type="dxa" w:w="943"/>
          </w:tcPr>
          <w:p>
            <w:pPr>
              <w:spacing w:after="0"/>
              <w:jc w:val="right"/>
            </w:pPr>
            <w:r>
              <w:rPr>
                <w:sz w:val="17"/>
              </w:rPr>
              <w:t>280.0</w:t>
            </w:r>
          </w:p>
        </w:tc>
        <w:tc>
          <w:tcPr>
            <w:tcW w:type="dxa" w:w="843"/>
          </w:tcPr>
          <w:p>
            <w:pPr>
              <w:spacing w:after="0"/>
            </w:pPr>
            <w:r>
              <w:rPr>
                <w:sz w:val="17"/>
              </w:rPr>
            </w:r>
          </w:p>
        </w:tc>
        <w:tc>
          <w:tcPr>
            <w:tcW w:type="dxa" w:w="3423"/>
          </w:tcPr>
          <w:p>
            <w:pPr>
              <w:spacing w:after="0"/>
            </w:pPr>
            <w:r>
              <w:rPr>
                <w:sz w:val="17"/>
              </w:rPr>
            </w:r>
          </w:p>
        </w:tc>
      </w:tr>
    </w:tbl>
    <w:p/>
    <w:p>
      <w:r>
        <w:t>Study and documentation fee: 0.25% of the new limit (SAR 300,000). Pricing of the general limit unchanged.</w:t>
      </w:r>
    </w:p>
    <w:p>
      <w:pPr>
        <w:spacing w:before="160"/>
      </w:pPr>
      <w:r>
        <w:rPr>
          <w:b/>
          <w:color w:val="1D3557"/>
          <w:sz w:val="22"/>
        </w:rPr>
        <w:t>3. Security and support</w:t>
      </w:r>
    </w:p>
    <w:p>
      <w:r>
        <w:t>For the general limit (SAR 160.0m):</w:t>
      </w:r>
    </w:p>
    <w:p>
      <w:pPr>
        <w:pStyle w:val="ListBullet"/>
      </w:pPr>
      <w:r>
        <w:t>Personal guarantee of Turki Hamad Al-Sawaed (65% shareholder), net worth SAR 160.3m as per statement dated 30/06/2026 (existing; extended to the project limit).</w:t>
      </w:r>
    </w:p>
    <w:p>
      <w:pPr>
        <w:pStyle w:val="ListBullet"/>
      </w:pPr>
      <w:r>
        <w:t>Personal guarantee of Nasser Hamad Al-Sawaed (35%), net-worth statement to follow (existing).</w:t>
      </w:r>
    </w:p>
    <w:p>
      <w:pPr>
        <w:pStyle w:val="ListBullet"/>
      </w:pPr>
      <w:r>
        <w:t>Assignment of Package B proceeds (existing, acknowledged by SLDC on 02/05/2025).</w:t>
      </w:r>
    </w:p>
    <w:p>
      <w:pPr>
        <w:pStyle w:val="ListBullet"/>
      </w:pPr>
      <w:r>
        <w:t>Promissory note for SAR 280.0m covering both limits (new, replacing SAR 160.0m).</w:t>
      </w:r>
    </w:p>
    <w:p>
      <w:pPr>
        <w:pStyle w:val="ListBullet"/>
      </w:pPr>
      <w:r>
        <w:t>Cash margin 10% on letters of guarantee, 15% on letters of credit (existing deposit SAR 6.06m).</w:t>
      </w:r>
    </w:p>
    <w:p>
      <w:r>
        <w:t>For the Package C project limit (SAR 120.0m):</w:t>
      </w:r>
    </w:p>
    <w:p>
      <w:pPr>
        <w:pStyle w:val="ListBullet"/>
      </w:pPr>
      <w:r>
        <w:t>Assignment of Package C contract proceeds to the Bank, to be acknowledged by SLDC within 60 days of contract signature (new).</w:t>
      </w:r>
    </w:p>
    <w:p>
      <w:pPr>
        <w:pStyle w:val="ListBullet"/>
      </w:pPr>
      <w:r>
        <w:t>Personal guarantee of Turki Hamad Al-Sawaed (above), extended to the project limit (new).</w:t>
      </w:r>
    </w:p>
    <w:p>
      <w:pPr>
        <w:pStyle w:val="ListBullet"/>
      </w:pPr>
      <w:r>
        <w:t>Cash margin 10% on the APG and PB (SAR 6.24m), 15% on LCs (new).</w:t>
      </w:r>
    </w:p>
    <w:p>
      <w:pPr>
        <w:spacing w:before="160"/>
      </w:pPr>
      <w:r>
        <w:rPr>
          <w:b/>
          <w:color w:val="1D3557"/>
          <w:sz w:val="22"/>
        </w:rPr>
        <w:t>4. Terms and conditions</w:t>
      </w:r>
    </w:p>
    <w:p>
      <w:r>
        <w:t>For the general limit:</w:t>
      </w:r>
    </w:p>
    <w:p>
      <w:pPr>
        <w:spacing w:after="40"/>
        <w:ind w:left="340" w:hanging="283"/>
      </w:pPr>
      <w:r>
        <w:t>1. DMCCM only against Engineer-certified payment certificates, up to 80% of the net certified amount, repaid from the certificate proceeds.</w:t>
      </w:r>
    </w:p>
    <w:p>
      <w:pPr>
        <w:spacing w:after="40"/>
        <w:ind w:left="340" w:hanging="283"/>
      </w:pPr>
      <w:r>
        <w:t>2. Proceeds of assigned projects credited to the Bank first settle the related DMCCM outstanding.</w:t>
      </w:r>
    </w:p>
    <w:p>
      <w:r>
        <w:t>For the Package C project limit:</w:t>
      </w:r>
    </w:p>
    <w:p>
      <w:pPr>
        <w:spacing w:after="40"/>
        <w:ind w:left="340" w:hanging="283"/>
      </w:pPr>
      <w:r>
        <w:t>3. Package C limit used only for Package C; LGs in the employer's standard format, open-ended wording not accepted.</w:t>
      </w:r>
    </w:p>
    <w:p>
      <w:pPr>
        <w:spacing w:after="40"/>
        <w:ind w:left="340" w:hanging="283"/>
      </w:pPr>
      <w:r>
        <w:t>4. DMCCM against Package C certificates certified by the Engineer, up to 80% of the net certified amount; the last 10% of contract value not financed.</w:t>
      </w:r>
    </w:p>
    <w:p>
      <w:pPr>
        <w:spacing w:after="40"/>
        <w:ind w:left="340" w:hanging="283"/>
      </w:pPr>
      <w:r>
        <w:t>5. Funded outstanding under the project limit covered at least 1.5x by remaining Package C contract proceeds.</w:t>
      </w:r>
    </w:p>
    <w:p>
      <w:r>
        <w:t>For both limits:</w:t>
      </w:r>
    </w:p>
    <w:p>
      <w:pPr>
        <w:spacing w:after="40"/>
        <w:ind w:left="340" w:hanging="283"/>
      </w:pPr>
      <w:r>
        <w:t>6. Route not less than 60% of turnover through the Bank (existing; complied).</w:t>
      </w:r>
    </w:p>
    <w:p>
      <w:pPr>
        <w:spacing w:after="40"/>
        <w:ind w:left="340" w:hanging="283"/>
      </w:pPr>
      <w:r>
        <w:t>7. Audited financial statements within 120 days and in-house statements within 60 days of each half year.</w:t>
      </w:r>
    </w:p>
    <w:p>
      <w:pPr>
        <w:spacing w:after="40"/>
        <w:ind w:left="340" w:hanging="283"/>
      </w:pPr>
      <w:r>
        <w:t>8. Status of existing conditions (CC/2024/207): assignment of Package B proceeds — complied; routing — complied; audited FS — complied; related-party balances capped at SAR 10m — not complied (SAR 24.6m at 30/09/2026).</w:t>
      </w:r>
    </w:p>
    <w:p>
      <w:pPr>
        <w:spacing w:before="160"/>
      </w:pPr>
      <w:r>
        <w:rPr>
          <w:b/>
          <w:color w:val="1D3557"/>
          <w:sz w:val="22"/>
        </w:rPr>
        <w:t>5. Group exposure</w:t>
      </w:r>
    </w:p>
    <w:tbl>
      <w:tblPr>
        <w:tblStyle w:val="TableGrid"/>
        <w:tblW w:type="auto" w:w="0"/>
        <w:jc w:val="center"/>
        <w:tblLayout w:type="fixed"/>
        <w:tblLook w:firstColumn="1" w:firstRow="1" w:lastColumn="0" w:lastRow="0" w:noHBand="0" w:noVBand="1" w:val="04A0"/>
      </w:tblPr>
      <w:tblGrid>
        <w:gridCol w:w="2976"/>
        <w:gridCol w:w="1389"/>
        <w:gridCol w:w="1389"/>
        <w:gridCol w:w="1389"/>
        <w:gridCol w:w="1389"/>
        <w:gridCol w:w="1389"/>
      </w:tblGrid>
      <w:tr>
        <w:tc>
          <w:tcPr>
            <w:tcW w:type="dxa" w:w="2976"/>
            <w:shd w:val="clear" w:color="auto" w:fill="e9e6df"/>
          </w:tcPr>
          <w:p>
            <w:pPr>
              <w:spacing w:after="0"/>
            </w:pPr>
            <w:r>
              <w:rPr>
                <w:b/>
                <w:sz w:val="17"/>
              </w:rPr>
              <w:t>Entity</w:t>
            </w:r>
          </w:p>
        </w:tc>
        <w:tc>
          <w:tcPr>
            <w:tcW w:type="dxa" w:w="1389"/>
            <w:shd w:val="clear" w:color="auto" w:fill="e9e6df"/>
          </w:tcPr>
          <w:p>
            <w:pPr>
              <w:spacing w:after="0"/>
            </w:pPr>
            <w:r>
              <w:rPr>
                <w:b/>
                <w:sz w:val="17"/>
              </w:rPr>
              <w:t>Funded existing</w:t>
            </w:r>
          </w:p>
        </w:tc>
        <w:tc>
          <w:tcPr>
            <w:tcW w:type="dxa" w:w="1389"/>
            <w:shd w:val="clear" w:color="auto" w:fill="e9e6df"/>
          </w:tcPr>
          <w:p>
            <w:pPr>
              <w:spacing w:after="0"/>
            </w:pPr>
            <w:r>
              <w:rPr>
                <w:b/>
                <w:sz w:val="17"/>
              </w:rPr>
              <w:t>Total existing</w:t>
            </w:r>
          </w:p>
        </w:tc>
        <w:tc>
          <w:tcPr>
            <w:tcW w:type="dxa" w:w="1389"/>
            <w:shd w:val="clear" w:color="auto" w:fill="e9e6df"/>
          </w:tcPr>
          <w:p>
            <w:pPr>
              <w:spacing w:after="0"/>
            </w:pPr>
            <w:r>
              <w:rPr>
                <w:b/>
                <w:sz w:val="17"/>
              </w:rPr>
              <w:t>Funded proposed</w:t>
            </w:r>
          </w:p>
        </w:tc>
        <w:tc>
          <w:tcPr>
            <w:tcW w:type="dxa" w:w="1389"/>
            <w:shd w:val="clear" w:color="auto" w:fill="e9e6df"/>
          </w:tcPr>
          <w:p>
            <w:pPr>
              <w:spacing w:after="0"/>
            </w:pPr>
            <w:r>
              <w:rPr>
                <w:b/>
                <w:sz w:val="17"/>
              </w:rPr>
              <w:t>Total proposed</w:t>
            </w:r>
          </w:p>
        </w:tc>
        <w:tc>
          <w:tcPr>
            <w:tcW w:type="dxa" w:w="1389"/>
            <w:shd w:val="clear" w:color="auto" w:fill="e9e6df"/>
          </w:tcPr>
          <w:p>
            <w:pPr>
              <w:spacing w:after="0"/>
            </w:pPr>
            <w:r>
              <w:rPr>
                <w:b/>
                <w:sz w:val="17"/>
              </w:rPr>
              <w:t>Outstanding</w:t>
            </w:r>
          </w:p>
        </w:tc>
      </w:tr>
      <w:tr>
        <w:tc>
          <w:tcPr>
            <w:tcW w:type="dxa" w:w="2976"/>
          </w:tcPr>
          <w:p>
            <w:pPr>
              <w:spacing w:after="0"/>
            </w:pPr>
            <w:r>
              <w:rPr>
                <w:sz w:val="17"/>
              </w:rPr>
              <w:t>Sawaed Al Bina Contracting Co.</w:t>
            </w:r>
          </w:p>
        </w:tc>
        <w:tc>
          <w:tcPr>
            <w:tcW w:type="dxa" w:w="1389"/>
          </w:tcPr>
          <w:p>
            <w:pPr>
              <w:spacing w:after="0"/>
              <w:jc w:val="right"/>
            </w:pPr>
            <w:r>
              <w:rPr>
                <w:sz w:val="17"/>
              </w:rPr>
              <w:t>70.0</w:t>
            </w:r>
          </w:p>
        </w:tc>
        <w:tc>
          <w:tcPr>
            <w:tcW w:type="dxa" w:w="1389"/>
          </w:tcPr>
          <w:p>
            <w:pPr>
              <w:spacing w:after="0"/>
              <w:jc w:val="right"/>
            </w:pPr>
            <w:r>
              <w:rPr>
                <w:sz w:val="17"/>
              </w:rPr>
              <w:t>160.0</w:t>
            </w:r>
          </w:p>
        </w:tc>
        <w:tc>
          <w:tcPr>
            <w:tcW w:type="dxa" w:w="1389"/>
          </w:tcPr>
          <w:p>
            <w:pPr>
              <w:spacing w:after="0"/>
              <w:jc w:val="right"/>
            </w:pPr>
            <w:r>
              <w:rPr>
                <w:sz w:val="17"/>
              </w:rPr>
              <w:t>115.0</w:t>
            </w:r>
          </w:p>
        </w:tc>
        <w:tc>
          <w:tcPr>
            <w:tcW w:type="dxa" w:w="1389"/>
          </w:tcPr>
          <w:p>
            <w:pPr>
              <w:spacing w:after="0"/>
              <w:jc w:val="right"/>
            </w:pPr>
            <w:r>
              <w:rPr>
                <w:sz w:val="17"/>
              </w:rPr>
              <w:t>280.0</w:t>
            </w:r>
          </w:p>
        </w:tc>
        <w:tc>
          <w:tcPr>
            <w:tcW w:type="dxa" w:w="1389"/>
          </w:tcPr>
          <w:p>
            <w:pPr>
              <w:spacing w:after="0"/>
              <w:jc w:val="right"/>
            </w:pPr>
            <w:r>
              <w:rPr>
                <w:sz w:val="17"/>
              </w:rPr>
              <w:t>129.6</w:t>
            </w:r>
          </w:p>
        </w:tc>
      </w:tr>
      <w:tr>
        <w:tc>
          <w:tcPr>
            <w:tcW w:type="dxa" w:w="2976"/>
          </w:tcPr>
          <w:p>
            <w:pPr>
              <w:spacing w:after="0"/>
            </w:pPr>
            <w:r>
              <w:rPr>
                <w:sz w:val="17"/>
              </w:rPr>
              <w:t>Sawaed Heavy Equipment Rental Co.</w:t>
            </w:r>
          </w:p>
        </w:tc>
        <w:tc>
          <w:tcPr>
            <w:tcW w:type="dxa" w:w="1389"/>
          </w:tcPr>
          <w:p>
            <w:pPr>
              <w:spacing w:after="0"/>
              <w:jc w:val="right"/>
            </w:pPr>
            <w:r>
              <w:rPr>
                <w:sz w:val="17"/>
              </w:rPr>
              <w:t>18.0</w:t>
            </w:r>
          </w:p>
        </w:tc>
        <w:tc>
          <w:tcPr>
            <w:tcW w:type="dxa" w:w="1389"/>
          </w:tcPr>
          <w:p>
            <w:pPr>
              <w:spacing w:after="0"/>
              <w:jc w:val="right"/>
            </w:pPr>
            <w:r>
              <w:rPr>
                <w:sz w:val="17"/>
              </w:rPr>
              <w:t>18.0</w:t>
            </w:r>
          </w:p>
        </w:tc>
        <w:tc>
          <w:tcPr>
            <w:tcW w:type="dxa" w:w="1389"/>
          </w:tcPr>
          <w:p>
            <w:pPr>
              <w:spacing w:after="0"/>
              <w:jc w:val="right"/>
            </w:pPr>
            <w:r>
              <w:rPr>
                <w:sz w:val="17"/>
              </w:rPr>
              <w:t>18.0</w:t>
            </w:r>
          </w:p>
        </w:tc>
        <w:tc>
          <w:tcPr>
            <w:tcW w:type="dxa" w:w="1389"/>
          </w:tcPr>
          <w:p>
            <w:pPr>
              <w:spacing w:after="0"/>
              <w:jc w:val="right"/>
            </w:pPr>
            <w:r>
              <w:rPr>
                <w:sz w:val="17"/>
              </w:rPr>
              <w:t>18.0</w:t>
            </w:r>
          </w:p>
        </w:tc>
        <w:tc>
          <w:tcPr>
            <w:tcW w:type="dxa" w:w="1389"/>
          </w:tcPr>
          <w:p>
            <w:pPr>
              <w:spacing w:after="0"/>
              <w:jc w:val="right"/>
            </w:pPr>
            <w:r>
              <w:rPr>
                <w:sz w:val="17"/>
              </w:rPr>
              <w:t>15.2</w:t>
            </w:r>
          </w:p>
        </w:tc>
      </w:tr>
      <w:tr>
        <w:tc>
          <w:tcPr>
            <w:tcW w:type="dxa" w:w="2976"/>
          </w:tcPr>
          <w:p>
            <w:pPr>
              <w:spacing w:after="0"/>
            </w:pPr>
            <w:r>
              <w:rPr>
                <w:sz w:val="17"/>
              </w:rPr>
              <w:t>Sawaed Real Estate Co.</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r>
      <w:tr>
        <w:tc>
          <w:tcPr>
            <w:tcW w:type="dxa" w:w="2976"/>
          </w:tcPr>
          <w:p>
            <w:pPr>
              <w:spacing w:after="0"/>
            </w:pPr>
            <w:r>
              <w:rPr>
                <w:sz w:val="17"/>
              </w:rPr>
              <w:t>Group total</w:t>
            </w:r>
          </w:p>
        </w:tc>
        <w:tc>
          <w:tcPr>
            <w:tcW w:type="dxa" w:w="1389"/>
          </w:tcPr>
          <w:p>
            <w:pPr>
              <w:spacing w:after="0"/>
              <w:jc w:val="right"/>
            </w:pPr>
            <w:r>
              <w:rPr>
                <w:sz w:val="17"/>
              </w:rPr>
              <w:t>88.0</w:t>
            </w:r>
          </w:p>
        </w:tc>
        <w:tc>
          <w:tcPr>
            <w:tcW w:type="dxa" w:w="1389"/>
          </w:tcPr>
          <w:p>
            <w:pPr>
              <w:spacing w:after="0"/>
              <w:jc w:val="right"/>
            </w:pPr>
            <w:r>
              <w:rPr>
                <w:sz w:val="17"/>
              </w:rPr>
              <w:t>178.0</w:t>
            </w:r>
          </w:p>
        </w:tc>
        <w:tc>
          <w:tcPr>
            <w:tcW w:type="dxa" w:w="1389"/>
          </w:tcPr>
          <w:p>
            <w:pPr>
              <w:spacing w:after="0"/>
              <w:jc w:val="right"/>
            </w:pPr>
            <w:r>
              <w:rPr>
                <w:sz w:val="17"/>
              </w:rPr>
              <w:t>133.0</w:t>
            </w:r>
          </w:p>
        </w:tc>
        <w:tc>
          <w:tcPr>
            <w:tcW w:type="dxa" w:w="1389"/>
          </w:tcPr>
          <w:p>
            <w:pPr>
              <w:spacing w:after="0"/>
              <w:jc w:val="right"/>
            </w:pPr>
            <w:r>
              <w:rPr>
                <w:sz w:val="17"/>
              </w:rPr>
              <w:t>298.0</w:t>
            </w:r>
          </w:p>
        </w:tc>
        <w:tc>
          <w:tcPr>
            <w:tcW w:type="dxa" w:w="1389"/>
          </w:tcPr>
          <w:p>
            <w:pPr>
              <w:spacing w:after="0"/>
              <w:jc w:val="right"/>
            </w:pPr>
            <w:r>
              <w:rPr>
                <w:sz w:val="17"/>
              </w:rPr>
              <w:t>144.8</w:t>
            </w:r>
          </w:p>
        </w:tc>
      </w:tr>
    </w:tbl>
    <w:p/>
    <w:p>
      <w:r>
        <w:t>References: CC/2016/031 (14/03/2016, SAR 40m), CC/2019/044 (02/04/2019, SAR 85m), CC/2022/118 (19/10/2022, SAR 120m, cap SAR 130m), CC/2024/207 (12/11/2024, SAR 160m, cap SAR 185m); credit file request CFR/EP/2026/0391 dated 06/10/2026.</w:t>
      </w:r>
    </w:p>
    <w:p>
      <w:pPr>
        <w:spacing w:before="160"/>
      </w:pPr>
      <w:r>
        <w:rPr>
          <w:b/>
          <w:color w:val="1D3557"/>
          <w:sz w:val="22"/>
        </w:rPr>
        <w:t>6. Background</w:t>
      </w:r>
    </w:p>
    <w:p>
      <w:r>
        <w:t>Sawaed Al Bina Contracting Co. (CR 2050117342, Dammam) was incorporated on 12/05/2008 as a limited liability company with capital SAR 50.0m (raised from SAR 30.0m on 20/06/2023 by capitalising retained earnings). Activity: general contracting for buildings, roads, infrastructure and logistics facilities. Staff 1,846 (312 Saudis, Nitaqat Medium Green, 16.9% vs 15.2% minimum).</w:t>
      </w:r>
    </w:p>
    <w:p>
      <w:r>
        <w:t>The group (Sawaed Group) comprises the company, Sawaed Heavy Equipment Rental Co. (100% Nasser Hamad Al-Sawaed; supplies equipment hire to the company, SAR 17.8m in FY2025) and Sawaed Real Estate Co. (100% Turki Hamad Al-Sawaed; deposit customer).</w:t>
      </w:r>
    </w:p>
    <w:p>
      <w:r>
        <w:t>Work in hand at 30/09/2026: four projects with remaining value SAR 393.5m plus Package C (SAR 312.0m) = SAR 705.5m, i.e. 1.5x annualised 2026 revenue. Sales terms: monthly certificates, 45-60 days; purchases: 45-60 days, rebar against LCs.</w:t>
      </w:r>
    </w:p>
    <w:tbl>
      <w:tblPr>
        <w:tblStyle w:val="TableGrid"/>
        <w:tblW w:type="auto" w:w="0"/>
        <w:jc w:val="center"/>
        <w:tblLayout w:type="fixed"/>
        <w:tblLook w:firstColumn="1" w:firstRow="1" w:lastColumn="0" w:lastRow="0" w:noHBand="0" w:noVBand="1" w:val="04A0"/>
      </w:tblPr>
      <w:tblGrid>
        <w:gridCol w:w="3969"/>
        <w:gridCol w:w="1191"/>
        <w:gridCol w:w="1587"/>
        <w:gridCol w:w="1587"/>
        <w:gridCol w:w="1587"/>
      </w:tblGrid>
      <w:tr>
        <w:tc>
          <w:tcPr>
            <w:tcW w:type="dxa" w:w="3969"/>
            <w:shd w:val="clear" w:color="auto" w:fill="e9e6df"/>
          </w:tcPr>
          <w:p>
            <w:pPr>
              <w:spacing w:after="0"/>
            </w:pPr>
            <w:r>
              <w:rPr>
                <w:b/>
                <w:sz w:val="17"/>
              </w:rPr>
              <w:t>Shareholder</w:t>
            </w:r>
          </w:p>
        </w:tc>
        <w:tc>
          <w:tcPr>
            <w:tcW w:type="dxa" w:w="1191"/>
            <w:shd w:val="clear" w:color="auto" w:fill="e9e6df"/>
          </w:tcPr>
          <w:p>
            <w:pPr>
              <w:spacing w:after="0"/>
            </w:pPr>
            <w:r>
              <w:rPr>
                <w:b/>
                <w:sz w:val="17"/>
              </w:rPr>
              <w:t>Born</w:t>
            </w:r>
          </w:p>
        </w:tc>
        <w:tc>
          <w:tcPr>
            <w:tcW w:type="dxa" w:w="1587"/>
            <w:shd w:val="clear" w:color="auto" w:fill="e9e6df"/>
          </w:tcPr>
          <w:p>
            <w:pPr>
              <w:spacing w:after="0"/>
            </w:pPr>
            <w:r>
              <w:rPr>
                <w:b/>
                <w:sz w:val="17"/>
              </w:rPr>
              <w:t>Nationality</w:t>
            </w:r>
          </w:p>
        </w:tc>
        <w:tc>
          <w:tcPr>
            <w:tcW w:type="dxa" w:w="1587"/>
            <w:shd w:val="clear" w:color="auto" w:fill="e9e6df"/>
          </w:tcPr>
          <w:p>
            <w:pPr>
              <w:spacing w:after="0"/>
            </w:pPr>
            <w:r>
              <w:rPr>
                <w:b/>
                <w:sz w:val="17"/>
              </w:rPr>
              <w:t>Share</w:t>
            </w:r>
          </w:p>
        </w:tc>
        <w:tc>
          <w:tcPr>
            <w:tcW w:type="dxa" w:w="1587"/>
            <w:shd w:val="clear" w:color="auto" w:fill="e9e6df"/>
          </w:tcPr>
          <w:p>
            <w:pPr>
              <w:spacing w:after="0"/>
            </w:pPr>
            <w:r>
              <w:rPr>
                <w:b/>
                <w:sz w:val="17"/>
              </w:rPr>
              <w:t>UBO</w:t>
            </w:r>
          </w:p>
        </w:tc>
      </w:tr>
      <w:tr>
        <w:tc>
          <w:tcPr>
            <w:tcW w:type="dxa" w:w="3969"/>
          </w:tcPr>
          <w:p>
            <w:pPr>
              <w:spacing w:after="0"/>
            </w:pPr>
            <w:r>
              <w:rPr>
                <w:sz w:val="17"/>
              </w:rPr>
              <w:t>Turki Hamad Al-Sawaed (Chairman and GM)</w:t>
            </w:r>
          </w:p>
        </w:tc>
        <w:tc>
          <w:tcPr>
            <w:tcW w:type="dxa" w:w="1191"/>
          </w:tcPr>
          <w:p>
            <w:pPr>
              <w:spacing w:after="0"/>
              <w:jc w:val="right"/>
            </w:pPr>
            <w:r>
              <w:rPr>
                <w:sz w:val="17"/>
              </w:rPr>
              <w:t>1968</w:t>
            </w:r>
          </w:p>
        </w:tc>
        <w:tc>
          <w:tcPr>
            <w:tcW w:type="dxa" w:w="1587"/>
          </w:tcPr>
          <w:p>
            <w:pPr>
              <w:spacing w:after="0"/>
            </w:pPr>
            <w:r>
              <w:rPr>
                <w:sz w:val="17"/>
              </w:rPr>
              <w:t>Saudi</w:t>
            </w:r>
          </w:p>
        </w:tc>
        <w:tc>
          <w:tcPr>
            <w:tcW w:type="dxa" w:w="1587"/>
          </w:tcPr>
          <w:p>
            <w:pPr>
              <w:spacing w:after="0"/>
              <w:jc w:val="right"/>
            </w:pPr>
            <w:r>
              <w:rPr>
                <w:sz w:val="17"/>
              </w:rPr>
              <w:t>65.0%</w:t>
            </w:r>
          </w:p>
        </w:tc>
        <w:tc>
          <w:tcPr>
            <w:tcW w:type="dxa" w:w="1587"/>
          </w:tcPr>
          <w:p>
            <w:pPr>
              <w:spacing w:after="0"/>
            </w:pPr>
            <w:r>
              <w:rPr>
                <w:sz w:val="17"/>
              </w:rPr>
              <w:t>Yes</w:t>
            </w:r>
          </w:p>
        </w:tc>
      </w:tr>
      <w:tr>
        <w:tc>
          <w:tcPr>
            <w:tcW w:type="dxa" w:w="3969"/>
          </w:tcPr>
          <w:p>
            <w:pPr>
              <w:spacing w:after="0"/>
            </w:pPr>
            <w:r>
              <w:rPr>
                <w:sz w:val="17"/>
              </w:rPr>
              <w:t>Nasser Hamad Al-Sawaed (Deputy GM)</w:t>
            </w:r>
          </w:p>
        </w:tc>
        <w:tc>
          <w:tcPr>
            <w:tcW w:type="dxa" w:w="1191"/>
          </w:tcPr>
          <w:p>
            <w:pPr>
              <w:spacing w:after="0"/>
              <w:jc w:val="right"/>
            </w:pPr>
            <w:r>
              <w:rPr>
                <w:sz w:val="17"/>
              </w:rPr>
              <w:t>1973</w:t>
            </w:r>
          </w:p>
        </w:tc>
        <w:tc>
          <w:tcPr>
            <w:tcW w:type="dxa" w:w="1587"/>
          </w:tcPr>
          <w:p>
            <w:pPr>
              <w:spacing w:after="0"/>
            </w:pPr>
            <w:r>
              <w:rPr>
                <w:sz w:val="17"/>
              </w:rPr>
              <w:t>Saudi</w:t>
            </w:r>
          </w:p>
        </w:tc>
        <w:tc>
          <w:tcPr>
            <w:tcW w:type="dxa" w:w="1587"/>
          </w:tcPr>
          <w:p>
            <w:pPr>
              <w:spacing w:after="0"/>
              <w:jc w:val="right"/>
            </w:pPr>
            <w:r>
              <w:rPr>
                <w:sz w:val="17"/>
              </w:rPr>
              <w:t>35.0%</w:t>
            </w:r>
          </w:p>
        </w:tc>
        <w:tc>
          <w:tcPr>
            <w:tcW w:type="dxa" w:w="1587"/>
          </w:tcPr>
          <w:p>
            <w:pPr>
              <w:spacing w:after="0"/>
            </w:pPr>
            <w:r>
              <w:rPr>
                <w:sz w:val="17"/>
              </w:rPr>
              <w:t>Yes</w:t>
            </w:r>
          </w:p>
        </w:tc>
      </w:tr>
    </w:tbl>
    <w:p/>
    <w:p>
      <w:pPr>
        <w:spacing w:before="160"/>
      </w:pPr>
      <w:r>
        <w:rPr>
          <w:b/>
          <w:color w:val="1D3557"/>
          <w:sz w:val="22"/>
        </w:rPr>
        <w:t>7. Relationship with the Bank</w:t>
      </w:r>
    </w:p>
    <w:p>
      <w:r>
        <w:t>Customer since 20/03/2016. Credit turnover in the main account SAR 323.5m in the 12 months to 30/09/2026 (average balance SAR 7.3m); routing 68% of collections against 60% required. Limits utilised SAR 129.6m of SAR 160.0m (81%) at 30/09/2026; no past dues and no returned cheques in the last 12 months on the company's accounts.</w:t>
      </w:r>
    </w:p>
    <w:p>
      <w:r>
        <w:t>History of limits: SAR 40m (2016), SAR 85m (2019), SAR 120m (2022), SAR 160m (2024).</w:t>
      </w:r>
    </w:p>
    <w:tbl>
      <w:tblPr>
        <w:tblStyle w:val="TableGrid"/>
        <w:tblW w:type="auto" w:w="0"/>
        <w:jc w:val="center"/>
        <w:tblLayout w:type="fixed"/>
        <w:tblLook w:firstColumn="1" w:firstRow="1" w:lastColumn="0" w:lastRow="0" w:noHBand="0" w:noVBand="1" w:val="04A0"/>
      </w:tblPr>
      <w:tblGrid>
        <w:gridCol w:w="1587"/>
        <w:gridCol w:w="1687"/>
        <w:gridCol w:w="1687"/>
        <w:gridCol w:w="1687"/>
        <w:gridCol w:w="1587"/>
        <w:gridCol w:w="1687"/>
      </w:tblGrid>
      <w:tr>
        <w:tc>
          <w:tcPr>
            <w:tcW w:type="dxa" w:w="1587"/>
            <w:shd w:val="clear" w:color="auto" w:fill="e9e6df"/>
          </w:tcPr>
          <w:p>
            <w:pPr>
              <w:spacing w:after="0"/>
            </w:pPr>
            <w:r>
              <w:rPr>
                <w:b/>
                <w:sz w:val="17"/>
              </w:rPr>
              <w:t>Quarter</w:t>
            </w:r>
          </w:p>
        </w:tc>
        <w:tc>
          <w:tcPr>
            <w:tcW w:type="dxa" w:w="1687"/>
            <w:shd w:val="clear" w:color="auto" w:fill="e9e6df"/>
          </w:tcPr>
          <w:p>
            <w:pPr>
              <w:spacing w:after="0"/>
            </w:pPr>
            <w:r>
              <w:rPr>
                <w:b/>
                <w:sz w:val="17"/>
              </w:rPr>
              <w:t>Credit turnover</w:t>
            </w:r>
          </w:p>
        </w:tc>
        <w:tc>
          <w:tcPr>
            <w:tcW w:type="dxa" w:w="1687"/>
            <w:shd w:val="clear" w:color="auto" w:fill="e9e6df"/>
          </w:tcPr>
          <w:p>
            <w:pPr>
              <w:spacing w:after="0"/>
            </w:pPr>
            <w:r>
              <w:rPr>
                <w:b/>
                <w:sz w:val="17"/>
              </w:rPr>
              <w:t>Average balance</w:t>
            </w:r>
          </w:p>
        </w:tc>
        <w:tc>
          <w:tcPr>
            <w:tcW w:type="dxa" w:w="1687"/>
            <w:shd w:val="clear" w:color="auto" w:fill="e9e6df"/>
          </w:tcPr>
          <w:p>
            <w:pPr>
              <w:spacing w:after="0"/>
            </w:pPr>
            <w:r>
              <w:rPr>
                <w:b/>
                <w:sz w:val="17"/>
              </w:rPr>
              <w:t>Average utilisation</w:t>
            </w:r>
          </w:p>
        </w:tc>
        <w:tc>
          <w:tcPr>
            <w:tcW w:type="dxa" w:w="1587"/>
            <w:shd w:val="clear" w:color="auto" w:fill="e9e6df"/>
          </w:tcPr>
          <w:p>
            <w:pPr>
              <w:spacing w:after="0"/>
            </w:pPr>
            <w:r>
              <w:rPr>
                <w:b/>
                <w:sz w:val="17"/>
              </w:rPr>
              <w:t>Past dues</w:t>
            </w:r>
          </w:p>
        </w:tc>
        <w:tc>
          <w:tcPr>
            <w:tcW w:type="dxa" w:w="1687"/>
            <w:shd w:val="clear" w:color="auto" w:fill="e9e6df"/>
          </w:tcPr>
          <w:p>
            <w:pPr>
              <w:spacing w:after="0"/>
            </w:pPr>
            <w:r>
              <w:rPr>
                <w:b/>
                <w:sz w:val="17"/>
              </w:rPr>
              <w:t>Returned cheques</w:t>
            </w:r>
          </w:p>
        </w:tc>
      </w:tr>
      <w:tr>
        <w:tc>
          <w:tcPr>
            <w:tcW w:type="dxa" w:w="1587"/>
          </w:tcPr>
          <w:p>
            <w:pPr>
              <w:spacing w:after="0"/>
            </w:pPr>
            <w:r>
              <w:rPr>
                <w:sz w:val="17"/>
              </w:rPr>
              <w:t>Q4 2025</w:t>
            </w:r>
          </w:p>
        </w:tc>
        <w:tc>
          <w:tcPr>
            <w:tcW w:type="dxa" w:w="1687"/>
          </w:tcPr>
          <w:p>
            <w:pPr>
              <w:spacing w:after="0"/>
              <w:jc w:val="right"/>
            </w:pPr>
            <w:r>
              <w:rPr>
                <w:sz w:val="17"/>
              </w:rPr>
              <w:t>75.0</w:t>
            </w:r>
          </w:p>
        </w:tc>
        <w:tc>
          <w:tcPr>
            <w:tcW w:type="dxa" w:w="1687"/>
          </w:tcPr>
          <w:p>
            <w:pPr>
              <w:spacing w:after="0"/>
              <w:jc w:val="right"/>
            </w:pPr>
            <w:r>
              <w:rPr>
                <w:sz w:val="17"/>
              </w:rPr>
              <w:t>7.3</w:t>
            </w:r>
          </w:p>
        </w:tc>
        <w:tc>
          <w:tcPr>
            <w:tcW w:type="dxa" w:w="1687"/>
          </w:tcPr>
          <w:p>
            <w:pPr>
              <w:spacing w:after="0"/>
              <w:jc w:val="right"/>
            </w:pPr>
            <w:r>
              <w:rPr>
                <w:sz w:val="17"/>
              </w:rPr>
              <w:t>74%</w:t>
            </w:r>
          </w:p>
        </w:tc>
        <w:tc>
          <w:tcPr>
            <w:tcW w:type="dxa" w:w="1587"/>
          </w:tcPr>
          <w:p>
            <w:pPr>
              <w:spacing w:after="0"/>
            </w:pPr>
            <w:r>
              <w:rPr>
                <w:sz w:val="17"/>
              </w:rPr>
              <w:t>Nil</w:t>
            </w:r>
          </w:p>
        </w:tc>
        <w:tc>
          <w:tcPr>
            <w:tcW w:type="dxa" w:w="1687"/>
          </w:tcPr>
          <w:p>
            <w:pPr>
              <w:spacing w:after="0"/>
            </w:pPr>
            <w:r>
              <w:rPr>
                <w:sz w:val="17"/>
              </w:rPr>
              <w:t>Nil</w:t>
            </w:r>
          </w:p>
        </w:tc>
      </w:tr>
      <w:tr>
        <w:tc>
          <w:tcPr>
            <w:tcW w:type="dxa" w:w="1587"/>
          </w:tcPr>
          <w:p>
            <w:pPr>
              <w:spacing w:after="0"/>
            </w:pPr>
            <w:r>
              <w:rPr>
                <w:sz w:val="17"/>
              </w:rPr>
              <w:t>Q1 2026</w:t>
            </w:r>
          </w:p>
        </w:tc>
        <w:tc>
          <w:tcPr>
            <w:tcW w:type="dxa" w:w="1687"/>
          </w:tcPr>
          <w:p>
            <w:pPr>
              <w:spacing w:after="0"/>
              <w:jc w:val="right"/>
            </w:pPr>
            <w:r>
              <w:rPr>
                <w:sz w:val="17"/>
              </w:rPr>
              <w:t>78.3</w:t>
            </w:r>
          </w:p>
        </w:tc>
        <w:tc>
          <w:tcPr>
            <w:tcW w:type="dxa" w:w="1687"/>
          </w:tcPr>
          <w:p>
            <w:pPr>
              <w:spacing w:after="0"/>
              <w:jc w:val="right"/>
            </w:pPr>
            <w:r>
              <w:rPr>
                <w:sz w:val="17"/>
              </w:rPr>
              <w:t>7.2</w:t>
            </w:r>
          </w:p>
        </w:tc>
        <w:tc>
          <w:tcPr>
            <w:tcW w:type="dxa" w:w="1687"/>
          </w:tcPr>
          <w:p>
            <w:pPr>
              <w:spacing w:after="0"/>
              <w:jc w:val="right"/>
            </w:pPr>
            <w:r>
              <w:rPr>
                <w:sz w:val="17"/>
              </w:rPr>
              <w:t>77%</w:t>
            </w:r>
          </w:p>
        </w:tc>
        <w:tc>
          <w:tcPr>
            <w:tcW w:type="dxa" w:w="1587"/>
          </w:tcPr>
          <w:p>
            <w:pPr>
              <w:spacing w:after="0"/>
            </w:pPr>
            <w:r>
              <w:rPr>
                <w:sz w:val="17"/>
              </w:rPr>
              <w:t>Nil</w:t>
            </w:r>
          </w:p>
        </w:tc>
        <w:tc>
          <w:tcPr>
            <w:tcW w:type="dxa" w:w="1687"/>
          </w:tcPr>
          <w:p>
            <w:pPr>
              <w:spacing w:after="0"/>
            </w:pPr>
            <w:r>
              <w:rPr>
                <w:sz w:val="17"/>
              </w:rPr>
              <w:t>Nil</w:t>
            </w:r>
          </w:p>
        </w:tc>
      </w:tr>
      <w:tr>
        <w:tc>
          <w:tcPr>
            <w:tcW w:type="dxa" w:w="1587"/>
          </w:tcPr>
          <w:p>
            <w:pPr>
              <w:spacing w:after="0"/>
            </w:pPr>
            <w:r>
              <w:rPr>
                <w:sz w:val="17"/>
              </w:rPr>
              <w:t>Q2 2026</w:t>
            </w:r>
          </w:p>
        </w:tc>
        <w:tc>
          <w:tcPr>
            <w:tcW w:type="dxa" w:w="1687"/>
          </w:tcPr>
          <w:p>
            <w:pPr>
              <w:spacing w:after="0"/>
              <w:jc w:val="right"/>
            </w:pPr>
            <w:r>
              <w:rPr>
                <w:sz w:val="17"/>
              </w:rPr>
              <w:t>72.9</w:t>
            </w:r>
          </w:p>
        </w:tc>
        <w:tc>
          <w:tcPr>
            <w:tcW w:type="dxa" w:w="1687"/>
          </w:tcPr>
          <w:p>
            <w:pPr>
              <w:spacing w:after="0"/>
              <w:jc w:val="right"/>
            </w:pPr>
            <w:r>
              <w:rPr>
                <w:sz w:val="17"/>
              </w:rPr>
              <w:t>7.7</w:t>
            </w:r>
          </w:p>
        </w:tc>
        <w:tc>
          <w:tcPr>
            <w:tcW w:type="dxa" w:w="1687"/>
          </w:tcPr>
          <w:p>
            <w:pPr>
              <w:spacing w:after="0"/>
              <w:jc w:val="right"/>
            </w:pPr>
            <w:r>
              <w:rPr>
                <w:sz w:val="17"/>
              </w:rPr>
              <w:t>79%</w:t>
            </w:r>
          </w:p>
        </w:tc>
        <w:tc>
          <w:tcPr>
            <w:tcW w:type="dxa" w:w="1587"/>
          </w:tcPr>
          <w:p>
            <w:pPr>
              <w:spacing w:after="0"/>
            </w:pPr>
            <w:r>
              <w:rPr>
                <w:sz w:val="17"/>
              </w:rPr>
              <w:t>Nil</w:t>
            </w:r>
          </w:p>
        </w:tc>
        <w:tc>
          <w:tcPr>
            <w:tcW w:type="dxa" w:w="1687"/>
          </w:tcPr>
          <w:p>
            <w:pPr>
              <w:spacing w:after="0"/>
            </w:pPr>
            <w:r>
              <w:rPr>
                <w:sz w:val="17"/>
              </w:rPr>
              <w:t>Nil</w:t>
            </w:r>
          </w:p>
        </w:tc>
      </w:tr>
      <w:tr>
        <w:tc>
          <w:tcPr>
            <w:tcW w:type="dxa" w:w="1587"/>
          </w:tcPr>
          <w:p>
            <w:pPr>
              <w:spacing w:after="0"/>
            </w:pPr>
            <w:r>
              <w:rPr>
                <w:sz w:val="17"/>
              </w:rPr>
              <w:t>Q3 2026</w:t>
            </w:r>
          </w:p>
        </w:tc>
        <w:tc>
          <w:tcPr>
            <w:tcW w:type="dxa" w:w="1687"/>
          </w:tcPr>
          <w:p>
            <w:pPr>
              <w:spacing w:after="0"/>
              <w:jc w:val="right"/>
            </w:pPr>
            <w:r>
              <w:rPr>
                <w:sz w:val="17"/>
              </w:rPr>
              <w:t>97.4</w:t>
            </w:r>
          </w:p>
        </w:tc>
        <w:tc>
          <w:tcPr>
            <w:tcW w:type="dxa" w:w="1687"/>
          </w:tcPr>
          <w:p>
            <w:pPr>
              <w:spacing w:after="0"/>
              <w:jc w:val="right"/>
            </w:pPr>
            <w:r>
              <w:rPr>
                <w:sz w:val="17"/>
              </w:rPr>
              <w:t>6.9</w:t>
            </w:r>
          </w:p>
        </w:tc>
        <w:tc>
          <w:tcPr>
            <w:tcW w:type="dxa" w:w="1687"/>
          </w:tcPr>
          <w:p>
            <w:pPr>
              <w:spacing w:after="0"/>
              <w:jc w:val="right"/>
            </w:pPr>
            <w:r>
              <w:rPr>
                <w:sz w:val="17"/>
              </w:rPr>
              <w:t>81%</w:t>
            </w:r>
          </w:p>
        </w:tc>
        <w:tc>
          <w:tcPr>
            <w:tcW w:type="dxa" w:w="1587"/>
          </w:tcPr>
          <w:p>
            <w:pPr>
              <w:spacing w:after="0"/>
            </w:pPr>
            <w:r>
              <w:rPr>
                <w:sz w:val="17"/>
              </w:rPr>
              <w:t>Nil</w:t>
            </w:r>
          </w:p>
        </w:tc>
        <w:tc>
          <w:tcPr>
            <w:tcW w:type="dxa" w:w="1687"/>
          </w:tcPr>
          <w:p>
            <w:pPr>
              <w:spacing w:after="0"/>
            </w:pPr>
            <w:r>
              <w:rPr>
                <w:sz w:val="17"/>
              </w:rPr>
              <w:t>Nil</w:t>
            </w:r>
          </w:p>
        </w:tc>
      </w:tr>
    </w:tbl>
    <w:p/>
    <w:p>
      <w:pPr>
        <w:spacing w:before="160"/>
      </w:pPr>
      <w:r>
        <w:rPr>
          <w:b/>
          <w:color w:val="1D3557"/>
          <w:sz w:val="22"/>
        </w:rPr>
        <w:t>8. Status of financed projects</w:t>
      </w:r>
    </w:p>
    <w:tbl>
      <w:tblPr>
        <w:tblStyle w:val="TableGrid"/>
        <w:tblW w:type="auto" w:w="0"/>
        <w:jc w:val="center"/>
        <w:tblLayout w:type="fixed"/>
        <w:tblLook w:firstColumn="1" w:firstRow="1" w:lastColumn="0" w:lastRow="0" w:noHBand="0" w:noVBand="1" w:val="04A0"/>
      </w:tblPr>
      <w:tblGrid>
        <w:gridCol w:w="2183"/>
        <w:gridCol w:w="1984"/>
        <w:gridCol w:w="794"/>
        <w:gridCol w:w="694"/>
        <w:gridCol w:w="893"/>
        <w:gridCol w:w="893"/>
        <w:gridCol w:w="992"/>
        <w:gridCol w:w="1488"/>
      </w:tblGrid>
      <w:tr>
        <w:tc>
          <w:tcPr>
            <w:tcW w:type="dxa" w:w="2183"/>
            <w:shd w:val="clear" w:color="auto" w:fill="e9e6df"/>
          </w:tcPr>
          <w:p>
            <w:pPr>
              <w:spacing w:after="0"/>
            </w:pPr>
            <w:r>
              <w:rPr>
                <w:b/>
                <w:sz w:val="15"/>
              </w:rPr>
              <w:t>Project</w:t>
            </w:r>
          </w:p>
        </w:tc>
        <w:tc>
          <w:tcPr>
            <w:tcW w:type="dxa" w:w="1984"/>
            <w:shd w:val="clear" w:color="auto" w:fill="e9e6df"/>
          </w:tcPr>
          <w:p>
            <w:pPr>
              <w:spacing w:after="0"/>
            </w:pPr>
            <w:r>
              <w:rPr>
                <w:b/>
                <w:sz w:val="15"/>
              </w:rPr>
              <w:t>Employer</w:t>
            </w:r>
          </w:p>
        </w:tc>
        <w:tc>
          <w:tcPr>
            <w:tcW w:type="dxa" w:w="794"/>
            <w:shd w:val="clear" w:color="auto" w:fill="e9e6df"/>
          </w:tcPr>
          <w:p>
            <w:pPr>
              <w:spacing w:after="0"/>
            </w:pPr>
            <w:r>
              <w:rPr>
                <w:b/>
                <w:sz w:val="15"/>
              </w:rPr>
              <w:t>Value</w:t>
            </w:r>
          </w:p>
        </w:tc>
        <w:tc>
          <w:tcPr>
            <w:tcW w:type="dxa" w:w="694"/>
            <w:shd w:val="clear" w:color="auto" w:fill="e9e6df"/>
          </w:tcPr>
          <w:p>
            <w:pPr>
              <w:spacing w:after="0"/>
            </w:pPr>
            <w:r>
              <w:rPr>
                <w:b/>
                <w:sz w:val="15"/>
              </w:rPr>
              <w:t>Done</w:t>
            </w:r>
          </w:p>
        </w:tc>
        <w:tc>
          <w:tcPr>
            <w:tcW w:type="dxa" w:w="893"/>
            <w:shd w:val="clear" w:color="auto" w:fill="e9e6df"/>
          </w:tcPr>
          <w:p>
            <w:pPr>
              <w:spacing w:after="0"/>
            </w:pPr>
            <w:r>
              <w:rPr>
                <w:b/>
                <w:sz w:val="15"/>
              </w:rPr>
              <w:t>Billed</w:t>
            </w:r>
          </w:p>
        </w:tc>
        <w:tc>
          <w:tcPr>
            <w:tcW w:type="dxa" w:w="893"/>
            <w:shd w:val="clear" w:color="auto" w:fill="e9e6df"/>
          </w:tcPr>
          <w:p>
            <w:pPr>
              <w:spacing w:after="0"/>
            </w:pPr>
            <w:r>
              <w:rPr>
                <w:b/>
                <w:sz w:val="15"/>
              </w:rPr>
              <w:t>Received</w:t>
            </w:r>
          </w:p>
        </w:tc>
        <w:tc>
          <w:tcPr>
            <w:tcW w:type="dxa" w:w="992"/>
            <w:shd w:val="clear" w:color="auto" w:fill="e9e6df"/>
          </w:tcPr>
          <w:p>
            <w:pPr>
              <w:spacing w:after="0"/>
            </w:pPr>
            <w:r>
              <w:rPr>
                <w:b/>
                <w:sz w:val="15"/>
              </w:rPr>
              <w:t>Retention</w:t>
            </w:r>
          </w:p>
        </w:tc>
        <w:tc>
          <w:tcPr>
            <w:tcW w:type="dxa" w:w="1488"/>
            <w:shd w:val="clear" w:color="auto" w:fill="e9e6df"/>
          </w:tcPr>
          <w:p>
            <w:pPr>
              <w:spacing w:after="0"/>
            </w:pPr>
            <w:r>
              <w:rPr>
                <w:b/>
                <w:sz w:val="15"/>
              </w:rPr>
              <w:t>Completion</w:t>
            </w:r>
          </w:p>
        </w:tc>
      </w:tr>
      <w:tr>
        <w:tc>
          <w:tcPr>
            <w:tcW w:type="dxa" w:w="2183"/>
          </w:tcPr>
          <w:p>
            <w:pPr>
              <w:spacing w:after="0"/>
            </w:pPr>
            <w:r>
              <w:rPr>
                <w:sz w:val="15"/>
              </w:rPr>
              <w:t>Eastern Corridor Logistics Hub — Package B</w:t>
            </w:r>
          </w:p>
        </w:tc>
        <w:tc>
          <w:tcPr>
            <w:tcW w:type="dxa" w:w="1984"/>
          </w:tcPr>
          <w:p>
            <w:pPr>
              <w:spacing w:after="0"/>
            </w:pPr>
            <w:r>
              <w:rPr>
                <w:sz w:val="15"/>
              </w:rPr>
              <w:t>Sharqiya Logistics Development Co. (SLDC)</w:t>
            </w:r>
          </w:p>
        </w:tc>
        <w:tc>
          <w:tcPr>
            <w:tcW w:type="dxa" w:w="794"/>
          </w:tcPr>
          <w:p>
            <w:pPr>
              <w:spacing w:after="0"/>
              <w:jc w:val="right"/>
            </w:pPr>
            <w:r>
              <w:rPr>
                <w:sz w:val="15"/>
              </w:rPr>
              <w:t>486.0</w:t>
            </w:r>
          </w:p>
        </w:tc>
        <w:tc>
          <w:tcPr>
            <w:tcW w:type="dxa" w:w="694"/>
          </w:tcPr>
          <w:p>
            <w:pPr>
              <w:spacing w:after="0"/>
              <w:jc w:val="right"/>
            </w:pPr>
            <w:r>
              <w:rPr>
                <w:sz w:val="15"/>
              </w:rPr>
              <w:t>41%</w:t>
            </w:r>
          </w:p>
        </w:tc>
        <w:tc>
          <w:tcPr>
            <w:tcW w:type="dxa" w:w="893"/>
          </w:tcPr>
          <w:p>
            <w:pPr>
              <w:spacing w:after="0"/>
              <w:jc w:val="right"/>
            </w:pPr>
            <w:r>
              <w:rPr>
                <w:sz w:val="15"/>
              </w:rPr>
              <w:t>187.2</w:t>
            </w:r>
          </w:p>
        </w:tc>
        <w:tc>
          <w:tcPr>
            <w:tcW w:type="dxa" w:w="893"/>
          </w:tcPr>
          <w:p>
            <w:pPr>
              <w:spacing w:after="0"/>
              <w:jc w:val="right"/>
            </w:pPr>
            <w:r>
              <w:rPr>
                <w:sz w:val="15"/>
              </w:rPr>
              <w:t>79.9</w:t>
            </w:r>
          </w:p>
        </w:tc>
        <w:tc>
          <w:tcPr>
            <w:tcW w:type="dxa" w:w="992"/>
          </w:tcPr>
          <w:p>
            <w:pPr>
              <w:spacing w:after="0"/>
              <w:jc w:val="right"/>
            </w:pPr>
            <w:r>
              <w:rPr>
                <w:sz w:val="15"/>
              </w:rPr>
              <w:t>18.7</w:t>
            </w:r>
          </w:p>
        </w:tc>
        <w:tc>
          <w:tcPr>
            <w:tcW w:type="dxa" w:w="1488"/>
          </w:tcPr>
          <w:p>
            <w:pPr>
              <w:spacing w:after="0"/>
            </w:pPr>
            <w:r>
              <w:rPr>
                <w:sz w:val="15"/>
              </w:rPr>
              <w:t>31/01/2028</w:t>
            </w:r>
          </w:p>
        </w:tc>
      </w:tr>
      <w:tr>
        <w:tc>
          <w:tcPr>
            <w:tcW w:type="dxa" w:w="2183"/>
          </w:tcPr>
          <w:p>
            <w:pPr>
              <w:spacing w:after="0"/>
            </w:pPr>
            <w:r>
              <w:rPr>
                <w:sz w:val="15"/>
              </w:rPr>
              <w:t>Al Khobar Waterfront Residential Towers (2 towers)</w:t>
            </w:r>
          </w:p>
        </w:tc>
        <w:tc>
          <w:tcPr>
            <w:tcW w:type="dxa" w:w="1984"/>
          </w:tcPr>
          <w:p>
            <w:pPr>
              <w:spacing w:after="0"/>
            </w:pPr>
            <w:r>
              <w:rPr>
                <w:sz w:val="15"/>
              </w:rPr>
              <w:t>Qamar Al Khaleej Real Estate Development Co.</w:t>
            </w:r>
          </w:p>
        </w:tc>
        <w:tc>
          <w:tcPr>
            <w:tcW w:type="dxa" w:w="794"/>
          </w:tcPr>
          <w:p>
            <w:pPr>
              <w:spacing w:after="0"/>
              <w:jc w:val="right"/>
            </w:pPr>
            <w:r>
              <w:rPr>
                <w:sz w:val="15"/>
              </w:rPr>
              <w:t>212.0</w:t>
            </w:r>
          </w:p>
        </w:tc>
        <w:tc>
          <w:tcPr>
            <w:tcW w:type="dxa" w:w="694"/>
          </w:tcPr>
          <w:p>
            <w:pPr>
              <w:spacing w:after="0"/>
              <w:jc w:val="right"/>
            </w:pPr>
            <w:r>
              <w:rPr>
                <w:sz w:val="15"/>
              </w:rPr>
              <w:t>88%</w:t>
            </w:r>
          </w:p>
        </w:tc>
        <w:tc>
          <w:tcPr>
            <w:tcW w:type="dxa" w:w="893"/>
          </w:tcPr>
          <w:p>
            <w:pPr>
              <w:spacing w:after="0"/>
              <w:jc w:val="right"/>
            </w:pPr>
            <w:r>
              <w:rPr>
                <w:sz w:val="15"/>
              </w:rPr>
              <w:t>186.6</w:t>
            </w:r>
          </w:p>
        </w:tc>
        <w:tc>
          <w:tcPr>
            <w:tcW w:type="dxa" w:w="893"/>
          </w:tcPr>
          <w:p>
            <w:pPr>
              <w:spacing w:after="0"/>
              <w:jc w:val="right"/>
            </w:pPr>
            <w:r>
              <w:rPr>
                <w:sz w:val="15"/>
              </w:rPr>
              <w:t>160.9</w:t>
            </w:r>
          </w:p>
        </w:tc>
        <w:tc>
          <w:tcPr>
            <w:tcW w:type="dxa" w:w="992"/>
          </w:tcPr>
          <w:p>
            <w:pPr>
              <w:spacing w:after="0"/>
              <w:jc w:val="right"/>
            </w:pPr>
            <w:r>
              <w:rPr>
                <w:sz w:val="15"/>
              </w:rPr>
              <w:t>18.7</w:t>
            </w:r>
          </w:p>
        </w:tc>
        <w:tc>
          <w:tcPr>
            <w:tcW w:type="dxa" w:w="1488"/>
          </w:tcPr>
          <w:p>
            <w:pPr>
              <w:spacing w:after="0"/>
            </w:pPr>
            <w:r>
              <w:rPr>
                <w:sz w:val="15"/>
              </w:rPr>
              <w:t>31/12/2026</w:t>
            </w:r>
          </w:p>
        </w:tc>
      </w:tr>
      <w:tr>
        <w:tc>
          <w:tcPr>
            <w:tcW w:type="dxa" w:w="2183"/>
          </w:tcPr>
          <w:p>
            <w:pPr>
              <w:spacing w:after="0"/>
            </w:pPr>
            <w:r>
              <w:rPr>
                <w:sz w:val="15"/>
              </w:rPr>
              <w:t>Second Industrial Estate — Roads Package 4</w:t>
            </w:r>
          </w:p>
        </w:tc>
        <w:tc>
          <w:tcPr>
            <w:tcW w:type="dxa" w:w="1984"/>
          </w:tcPr>
          <w:p>
            <w:pPr>
              <w:spacing w:after="0"/>
            </w:pPr>
            <w:r>
              <w:rPr>
                <w:sz w:val="15"/>
              </w:rPr>
              <w:t>Eastern Industrial Estates Co.</w:t>
            </w:r>
          </w:p>
        </w:tc>
        <w:tc>
          <w:tcPr>
            <w:tcW w:type="dxa" w:w="794"/>
          </w:tcPr>
          <w:p>
            <w:pPr>
              <w:spacing w:after="0"/>
              <w:jc w:val="right"/>
            </w:pPr>
            <w:r>
              <w:rPr>
                <w:sz w:val="15"/>
              </w:rPr>
              <w:t>164.0</w:t>
            </w:r>
          </w:p>
        </w:tc>
        <w:tc>
          <w:tcPr>
            <w:tcW w:type="dxa" w:w="694"/>
          </w:tcPr>
          <w:p>
            <w:pPr>
              <w:spacing w:after="0"/>
              <w:jc w:val="right"/>
            </w:pPr>
            <w:r>
              <w:rPr>
                <w:sz w:val="15"/>
              </w:rPr>
              <w:t>97%</w:t>
            </w:r>
          </w:p>
        </w:tc>
        <w:tc>
          <w:tcPr>
            <w:tcW w:type="dxa" w:w="893"/>
          </w:tcPr>
          <w:p>
            <w:pPr>
              <w:spacing w:after="0"/>
              <w:jc w:val="right"/>
            </w:pPr>
            <w:r>
              <w:rPr>
                <w:sz w:val="15"/>
              </w:rPr>
              <w:t>159.1</w:t>
            </w:r>
          </w:p>
        </w:tc>
        <w:tc>
          <w:tcPr>
            <w:tcW w:type="dxa" w:w="893"/>
          </w:tcPr>
          <w:p>
            <w:pPr>
              <w:spacing w:after="0"/>
              <w:jc w:val="right"/>
            </w:pPr>
            <w:r>
              <w:rPr>
                <w:sz w:val="15"/>
              </w:rPr>
              <w:t>141.0</w:t>
            </w:r>
          </w:p>
        </w:tc>
        <w:tc>
          <w:tcPr>
            <w:tcW w:type="dxa" w:w="992"/>
          </w:tcPr>
          <w:p>
            <w:pPr>
              <w:spacing w:after="0"/>
              <w:jc w:val="right"/>
            </w:pPr>
            <w:r>
              <w:rPr>
                <w:sz w:val="15"/>
              </w:rPr>
              <w:t>15.9</w:t>
            </w:r>
          </w:p>
        </w:tc>
        <w:tc>
          <w:tcPr>
            <w:tcW w:type="dxa" w:w="1488"/>
          </w:tcPr>
          <w:p>
            <w:pPr>
              <w:spacing w:after="0"/>
            </w:pPr>
            <w:r>
              <w:rPr>
                <w:sz w:val="15"/>
              </w:rPr>
              <w:t>15/09/2026</w:t>
            </w:r>
          </w:p>
        </w:tc>
      </w:tr>
      <w:tr>
        <w:tc>
          <w:tcPr>
            <w:tcW w:type="dxa" w:w="2183"/>
          </w:tcPr>
          <w:p>
            <w:pPr>
              <w:spacing w:after="0"/>
            </w:pPr>
            <w:r>
              <w:rPr>
                <w:sz w:val="15"/>
              </w:rPr>
              <w:t>Jubail School Complex (3 schools)</w:t>
            </w:r>
          </w:p>
        </w:tc>
        <w:tc>
          <w:tcPr>
            <w:tcW w:type="dxa" w:w="1984"/>
          </w:tcPr>
          <w:p>
            <w:pPr>
              <w:spacing w:after="0"/>
            </w:pPr>
            <w:r>
              <w:rPr>
                <w:sz w:val="15"/>
              </w:rPr>
              <w:t>Sahil Education Projects Co.</w:t>
            </w:r>
          </w:p>
        </w:tc>
        <w:tc>
          <w:tcPr>
            <w:tcW w:type="dxa" w:w="794"/>
          </w:tcPr>
          <w:p>
            <w:pPr>
              <w:spacing w:after="0"/>
              <w:jc w:val="right"/>
            </w:pPr>
            <w:r>
              <w:rPr>
                <w:sz w:val="15"/>
              </w:rPr>
              <w:t>98.0</w:t>
            </w:r>
          </w:p>
        </w:tc>
        <w:tc>
          <w:tcPr>
            <w:tcW w:type="dxa" w:w="694"/>
          </w:tcPr>
          <w:p>
            <w:pPr>
              <w:spacing w:after="0"/>
              <w:jc w:val="right"/>
            </w:pPr>
            <w:r>
              <w:rPr>
                <w:sz w:val="15"/>
              </w:rPr>
              <w:t>22%</w:t>
            </w:r>
          </w:p>
        </w:tc>
        <w:tc>
          <w:tcPr>
            <w:tcW w:type="dxa" w:w="893"/>
          </w:tcPr>
          <w:p>
            <w:pPr>
              <w:spacing w:after="0"/>
              <w:jc w:val="right"/>
            </w:pPr>
            <w:r>
              <w:rPr>
                <w:sz w:val="15"/>
              </w:rPr>
              <w:t>21.6</w:t>
            </w:r>
          </w:p>
        </w:tc>
        <w:tc>
          <w:tcPr>
            <w:tcW w:type="dxa" w:w="893"/>
          </w:tcPr>
          <w:p>
            <w:pPr>
              <w:spacing w:after="0"/>
              <w:jc w:val="right"/>
            </w:pPr>
            <w:r>
              <w:rPr>
                <w:sz w:val="15"/>
              </w:rPr>
              <w:t>15.3</w:t>
            </w:r>
          </w:p>
        </w:tc>
        <w:tc>
          <w:tcPr>
            <w:tcW w:type="dxa" w:w="992"/>
          </w:tcPr>
          <w:p>
            <w:pPr>
              <w:spacing w:after="0"/>
              <w:jc w:val="right"/>
            </w:pPr>
            <w:r>
              <w:rPr>
                <w:sz w:val="15"/>
              </w:rPr>
              <w:t>2.2</w:t>
            </w:r>
          </w:p>
        </w:tc>
        <w:tc>
          <w:tcPr>
            <w:tcW w:type="dxa" w:w="1488"/>
          </w:tcPr>
          <w:p>
            <w:pPr>
              <w:spacing w:after="0"/>
            </w:pPr>
            <w:r>
              <w:rPr>
                <w:sz w:val="15"/>
              </w:rPr>
              <w:t>31/03/2027</w:t>
            </w:r>
          </w:p>
        </w:tc>
      </w:tr>
    </w:tbl>
    <w:p/>
    <w:p>
      <w:r>
        <w:t>Package B (SAR 486.0m) progresses with 41% of work done; the employer has agreed in principle to the five-month extension of time requested on 14/04/2026 and the revised completion date is 31/01/2028. The employer is government-linked and payments are assured.</w:t>
      </w:r>
    </w:p>
    <w:p>
      <w:r>
        <w:t>Al Khobar Waterfront (88%) and Jubail schools (22%) progress to programme; Roads Package 4 was substantially completed in 09/2026.</w:t>
      </w:r>
    </w:p>
    <w:p>
      <w:pPr>
        <w:spacing w:before="160"/>
      </w:pPr>
      <w:r>
        <w:rPr>
          <w:b/>
          <w:color w:val="1D3557"/>
          <w:sz w:val="22"/>
        </w:rPr>
        <w:t>9. Financials (as per audited and in-house statements)</w:t>
      </w:r>
    </w:p>
    <w:tbl>
      <w:tblPr>
        <w:tblStyle w:val="TableGrid"/>
        <w:tblW w:type="auto" w:w="0"/>
        <w:jc w:val="center"/>
        <w:tblLayout w:type="fixed"/>
        <w:tblLook w:firstColumn="1" w:firstRow="1" w:lastColumn="0" w:lastRow="0" w:noHBand="0" w:noVBand="1" w:val="04A0"/>
      </w:tblPr>
      <w:tblGrid>
        <w:gridCol w:w="3969"/>
        <w:gridCol w:w="1984"/>
        <w:gridCol w:w="1984"/>
        <w:gridCol w:w="1984"/>
      </w:tblGrid>
      <w:tr>
        <w:tc>
          <w:tcPr>
            <w:tcW w:type="dxa" w:w="3969"/>
            <w:shd w:val="clear" w:color="auto" w:fill="e9e6df"/>
          </w:tcPr>
          <w:p>
            <w:pPr>
              <w:spacing w:after="0"/>
            </w:pPr>
            <w:r>
              <w:rPr>
                <w:b/>
                <w:sz w:val="17"/>
              </w:rPr>
              <w:t>SAR m</w:t>
            </w:r>
          </w:p>
        </w:tc>
        <w:tc>
          <w:tcPr>
            <w:tcW w:type="dxa" w:w="1984"/>
            <w:shd w:val="clear" w:color="auto" w:fill="e9e6df"/>
          </w:tcPr>
          <w:p>
            <w:pPr>
              <w:spacing w:after="0"/>
            </w:pPr>
            <w:r>
              <w:rPr>
                <w:b/>
                <w:sz w:val="17"/>
              </w:rPr>
              <w:t>FY2024</w:t>
            </w:r>
          </w:p>
        </w:tc>
        <w:tc>
          <w:tcPr>
            <w:tcW w:type="dxa" w:w="1984"/>
            <w:shd w:val="clear" w:color="auto" w:fill="e9e6df"/>
          </w:tcPr>
          <w:p>
            <w:pPr>
              <w:spacing w:after="0"/>
            </w:pPr>
            <w:r>
              <w:rPr>
                <w:b/>
                <w:sz w:val="17"/>
              </w:rPr>
              <w:t>FY2025</w:t>
            </w:r>
          </w:p>
        </w:tc>
        <w:tc>
          <w:tcPr>
            <w:tcW w:type="dxa" w:w="1984"/>
            <w:shd w:val="clear" w:color="auto" w:fill="e9e6df"/>
          </w:tcPr>
          <w:p>
            <w:pPr>
              <w:spacing w:after="0"/>
            </w:pPr>
            <w:r>
              <w:rPr>
                <w:b/>
                <w:sz w:val="17"/>
              </w:rPr>
              <w:t>9M2026</w:t>
            </w:r>
          </w:p>
        </w:tc>
      </w:tr>
      <w:tr>
        <w:tc>
          <w:tcPr>
            <w:tcW w:type="dxa" w:w="3969"/>
          </w:tcPr>
          <w:p>
            <w:pPr>
              <w:spacing w:after="0"/>
            </w:pPr>
            <w:r>
              <w:rPr>
                <w:sz w:val="17"/>
              </w:rPr>
              <w:t>Revenue</w:t>
            </w:r>
          </w:p>
        </w:tc>
        <w:tc>
          <w:tcPr>
            <w:tcW w:type="dxa" w:w="1984"/>
          </w:tcPr>
          <w:p>
            <w:pPr>
              <w:spacing w:after="0"/>
              <w:jc w:val="right"/>
            </w:pPr>
            <w:r>
              <w:rPr>
                <w:sz w:val="17"/>
              </w:rPr>
              <w:t>402.6</w:t>
            </w:r>
          </w:p>
        </w:tc>
        <w:tc>
          <w:tcPr>
            <w:tcW w:type="dxa" w:w="1984"/>
          </w:tcPr>
          <w:p>
            <w:pPr>
              <w:spacing w:after="0"/>
              <w:jc w:val="right"/>
            </w:pPr>
            <w:r>
              <w:rPr>
                <w:sz w:val="17"/>
              </w:rPr>
              <w:t>468.2</w:t>
            </w:r>
          </w:p>
        </w:tc>
        <w:tc>
          <w:tcPr>
            <w:tcW w:type="dxa" w:w="1984"/>
          </w:tcPr>
          <w:p>
            <w:pPr>
              <w:spacing w:after="0"/>
              <w:jc w:val="right"/>
            </w:pPr>
            <w:r>
              <w:rPr>
                <w:sz w:val="17"/>
              </w:rPr>
              <w:t>352.4</w:t>
            </w:r>
          </w:p>
        </w:tc>
      </w:tr>
      <w:tr>
        <w:tc>
          <w:tcPr>
            <w:tcW w:type="dxa" w:w="3969"/>
          </w:tcPr>
          <w:p>
            <w:pPr>
              <w:spacing w:after="0"/>
            </w:pPr>
            <w:r>
              <w:rPr>
                <w:sz w:val="17"/>
              </w:rPr>
              <w:t>Revenue growth</w:t>
            </w:r>
          </w:p>
        </w:tc>
        <w:tc>
          <w:tcPr>
            <w:tcW w:type="dxa" w:w="1984"/>
          </w:tcPr>
          <w:p>
            <w:pPr>
              <w:spacing w:after="0"/>
              <w:jc w:val="right"/>
            </w:pPr>
            <w:r>
              <w:rPr>
                <w:sz w:val="17"/>
              </w:rPr>
              <w:t>14.4%</w:t>
            </w:r>
          </w:p>
        </w:tc>
        <w:tc>
          <w:tcPr>
            <w:tcW w:type="dxa" w:w="1984"/>
          </w:tcPr>
          <w:p>
            <w:pPr>
              <w:spacing w:after="0"/>
              <w:jc w:val="right"/>
            </w:pPr>
            <w:r>
              <w:rPr>
                <w:sz w:val="17"/>
              </w:rPr>
              <w:t>16.3%</w:t>
            </w:r>
          </w:p>
        </w:tc>
        <w:tc>
          <w:tcPr>
            <w:tcW w:type="dxa" w:w="1984"/>
          </w:tcPr>
          <w:p>
            <w:pPr>
              <w:spacing w:after="0"/>
            </w:pPr>
            <w:r>
              <w:rPr>
                <w:sz w:val="17"/>
              </w:rPr>
              <w:t>—</w:t>
            </w:r>
          </w:p>
        </w:tc>
      </w:tr>
      <w:tr>
        <w:tc>
          <w:tcPr>
            <w:tcW w:type="dxa" w:w="3969"/>
          </w:tcPr>
          <w:p>
            <w:pPr>
              <w:spacing w:after="0"/>
            </w:pPr>
            <w:r>
              <w:rPr>
                <w:sz w:val="17"/>
              </w:rPr>
              <w:t>Gross profit</w:t>
            </w:r>
          </w:p>
        </w:tc>
        <w:tc>
          <w:tcPr>
            <w:tcW w:type="dxa" w:w="1984"/>
          </w:tcPr>
          <w:p>
            <w:pPr>
              <w:spacing w:after="0"/>
              <w:jc w:val="right"/>
            </w:pPr>
            <w:r>
              <w:rPr>
                <w:sz w:val="17"/>
              </w:rPr>
              <w:t>50.3</w:t>
            </w:r>
          </w:p>
        </w:tc>
        <w:tc>
          <w:tcPr>
            <w:tcW w:type="dxa" w:w="1984"/>
          </w:tcPr>
          <w:p>
            <w:pPr>
              <w:spacing w:after="0"/>
              <w:jc w:val="right"/>
            </w:pPr>
            <w:r>
              <w:rPr>
                <w:sz w:val="17"/>
              </w:rPr>
              <w:t>55.2</w:t>
            </w:r>
          </w:p>
        </w:tc>
        <w:tc>
          <w:tcPr>
            <w:tcW w:type="dxa" w:w="1984"/>
          </w:tcPr>
          <w:p>
            <w:pPr>
              <w:spacing w:after="0"/>
              <w:jc w:val="right"/>
            </w:pPr>
            <w:r>
              <w:rPr>
                <w:sz w:val="17"/>
              </w:rPr>
              <w:t>38.4</w:t>
            </w:r>
          </w:p>
        </w:tc>
      </w:tr>
      <w:tr>
        <w:tc>
          <w:tcPr>
            <w:tcW w:type="dxa" w:w="3969"/>
          </w:tcPr>
          <w:p>
            <w:pPr>
              <w:spacing w:after="0"/>
            </w:pPr>
            <w:r>
              <w:rPr>
                <w:sz w:val="17"/>
              </w:rPr>
              <w:t>Gross margin</w:t>
            </w:r>
          </w:p>
        </w:tc>
        <w:tc>
          <w:tcPr>
            <w:tcW w:type="dxa" w:w="1984"/>
          </w:tcPr>
          <w:p>
            <w:pPr>
              <w:spacing w:after="0"/>
              <w:jc w:val="right"/>
            </w:pPr>
            <w:r>
              <w:rPr>
                <w:sz w:val="17"/>
              </w:rPr>
              <w:t>12.5%</w:t>
            </w:r>
          </w:p>
        </w:tc>
        <w:tc>
          <w:tcPr>
            <w:tcW w:type="dxa" w:w="1984"/>
          </w:tcPr>
          <w:p>
            <w:pPr>
              <w:spacing w:after="0"/>
              <w:jc w:val="right"/>
            </w:pPr>
            <w:r>
              <w:rPr>
                <w:sz w:val="17"/>
              </w:rPr>
              <w:t>11.8%</w:t>
            </w:r>
          </w:p>
        </w:tc>
        <w:tc>
          <w:tcPr>
            <w:tcW w:type="dxa" w:w="1984"/>
          </w:tcPr>
          <w:p>
            <w:pPr>
              <w:spacing w:after="0"/>
              <w:jc w:val="right"/>
            </w:pPr>
            <w:r>
              <w:rPr>
                <w:sz w:val="17"/>
              </w:rPr>
              <w:t>10.9%</w:t>
            </w:r>
          </w:p>
        </w:tc>
      </w:tr>
      <w:tr>
        <w:tc>
          <w:tcPr>
            <w:tcW w:type="dxa" w:w="3969"/>
          </w:tcPr>
          <w:p>
            <w:pPr>
              <w:spacing w:after="0"/>
            </w:pPr>
            <w:r>
              <w:rPr>
                <w:sz w:val="17"/>
              </w:rPr>
              <w:t>Operating profit</w:t>
            </w:r>
          </w:p>
        </w:tc>
        <w:tc>
          <w:tcPr>
            <w:tcW w:type="dxa" w:w="1984"/>
          </w:tcPr>
          <w:p>
            <w:pPr>
              <w:spacing w:after="0"/>
              <w:jc w:val="right"/>
            </w:pPr>
            <w:r>
              <w:rPr>
                <w:sz w:val="17"/>
              </w:rPr>
              <w:t>28.9</w:t>
            </w:r>
          </w:p>
        </w:tc>
        <w:tc>
          <w:tcPr>
            <w:tcW w:type="dxa" w:w="1984"/>
          </w:tcPr>
          <w:p>
            <w:pPr>
              <w:spacing w:after="0"/>
              <w:jc w:val="right"/>
            </w:pPr>
            <w:r>
              <w:rPr>
                <w:sz w:val="17"/>
              </w:rPr>
              <w:t>31.3</w:t>
            </w:r>
          </w:p>
        </w:tc>
        <w:tc>
          <w:tcPr>
            <w:tcW w:type="dxa" w:w="1984"/>
          </w:tcPr>
          <w:p>
            <w:pPr>
              <w:spacing w:after="0"/>
              <w:jc w:val="right"/>
            </w:pPr>
            <w:r>
              <w:rPr>
                <w:sz w:val="17"/>
              </w:rPr>
              <w:t>19.8</w:t>
            </w:r>
          </w:p>
        </w:tc>
      </w:tr>
      <w:tr>
        <w:tc>
          <w:tcPr>
            <w:tcW w:type="dxa" w:w="3969"/>
          </w:tcPr>
          <w:p>
            <w:pPr>
              <w:spacing w:after="0"/>
            </w:pPr>
            <w:r>
              <w:rPr>
                <w:sz w:val="17"/>
              </w:rPr>
              <w:t>Net profit</w:t>
            </w:r>
          </w:p>
        </w:tc>
        <w:tc>
          <w:tcPr>
            <w:tcW w:type="dxa" w:w="1984"/>
          </w:tcPr>
          <w:p>
            <w:pPr>
              <w:spacing w:after="0"/>
              <w:jc w:val="right"/>
            </w:pPr>
            <w:r>
              <w:rPr>
                <w:sz w:val="17"/>
              </w:rPr>
              <w:t>17.5</w:t>
            </w:r>
          </w:p>
        </w:tc>
        <w:tc>
          <w:tcPr>
            <w:tcW w:type="dxa" w:w="1984"/>
          </w:tcPr>
          <w:p>
            <w:pPr>
              <w:spacing w:after="0"/>
              <w:jc w:val="right"/>
            </w:pPr>
            <w:r>
              <w:rPr>
                <w:sz w:val="17"/>
              </w:rPr>
              <w:t>16.9</w:t>
            </w:r>
          </w:p>
        </w:tc>
        <w:tc>
          <w:tcPr>
            <w:tcW w:type="dxa" w:w="1984"/>
          </w:tcPr>
          <w:p>
            <w:pPr>
              <w:spacing w:after="0"/>
              <w:jc w:val="right"/>
            </w:pPr>
            <w:r>
              <w:rPr>
                <w:sz w:val="17"/>
              </w:rPr>
              <w:t>8.7</w:t>
            </w:r>
          </w:p>
        </w:tc>
      </w:tr>
      <w:tr>
        <w:tc>
          <w:tcPr>
            <w:tcW w:type="dxa" w:w="3969"/>
          </w:tcPr>
          <w:p>
            <w:pPr>
              <w:spacing w:after="0"/>
            </w:pPr>
            <w:r>
              <w:rPr>
                <w:sz w:val="17"/>
              </w:rPr>
              <w:t>Net margin</w:t>
            </w:r>
          </w:p>
        </w:tc>
        <w:tc>
          <w:tcPr>
            <w:tcW w:type="dxa" w:w="1984"/>
          </w:tcPr>
          <w:p>
            <w:pPr>
              <w:spacing w:after="0"/>
              <w:jc w:val="right"/>
            </w:pPr>
            <w:r>
              <w:rPr>
                <w:sz w:val="17"/>
              </w:rPr>
              <w:t>4.3%</w:t>
            </w:r>
          </w:p>
        </w:tc>
        <w:tc>
          <w:tcPr>
            <w:tcW w:type="dxa" w:w="1984"/>
          </w:tcPr>
          <w:p>
            <w:pPr>
              <w:spacing w:after="0"/>
              <w:jc w:val="right"/>
            </w:pPr>
            <w:r>
              <w:rPr>
                <w:sz w:val="17"/>
              </w:rPr>
              <w:t>3.6%</w:t>
            </w:r>
          </w:p>
        </w:tc>
        <w:tc>
          <w:tcPr>
            <w:tcW w:type="dxa" w:w="1984"/>
          </w:tcPr>
          <w:p>
            <w:pPr>
              <w:spacing w:after="0"/>
              <w:jc w:val="right"/>
            </w:pPr>
            <w:r>
              <w:rPr>
                <w:sz w:val="17"/>
              </w:rPr>
              <w:t>2.5%</w:t>
            </w:r>
          </w:p>
        </w:tc>
      </w:tr>
      <w:tr>
        <w:tc>
          <w:tcPr>
            <w:tcW w:type="dxa" w:w="3969"/>
          </w:tcPr>
          <w:p>
            <w:pPr>
              <w:spacing w:after="0"/>
            </w:pPr>
            <w:r>
              <w:rPr>
                <w:sz w:val="17"/>
              </w:rPr>
              <w:t>EBITDA</w:t>
            </w:r>
          </w:p>
        </w:tc>
        <w:tc>
          <w:tcPr>
            <w:tcW w:type="dxa" w:w="1984"/>
          </w:tcPr>
          <w:p>
            <w:pPr>
              <w:spacing w:after="0"/>
              <w:jc w:val="right"/>
            </w:pPr>
            <w:r>
              <w:rPr>
                <w:sz w:val="17"/>
              </w:rPr>
              <w:t>40.1</w:t>
            </w:r>
          </w:p>
        </w:tc>
        <w:tc>
          <w:tcPr>
            <w:tcW w:type="dxa" w:w="1984"/>
          </w:tcPr>
          <w:p>
            <w:pPr>
              <w:spacing w:after="0"/>
              <w:jc w:val="right"/>
            </w:pPr>
            <w:r>
              <w:rPr>
                <w:sz w:val="17"/>
              </w:rPr>
              <w:t>43.7</w:t>
            </w:r>
          </w:p>
        </w:tc>
        <w:tc>
          <w:tcPr>
            <w:tcW w:type="dxa" w:w="1984"/>
          </w:tcPr>
          <w:p>
            <w:pPr>
              <w:spacing w:after="0"/>
              <w:jc w:val="right"/>
            </w:pPr>
            <w:r>
              <w:rPr>
                <w:sz w:val="17"/>
              </w:rPr>
              <w:t>29.4</w:t>
            </w:r>
          </w:p>
        </w:tc>
      </w:tr>
      <w:tr>
        <w:tc>
          <w:tcPr>
            <w:tcW w:type="dxa" w:w="3969"/>
          </w:tcPr>
          <w:p>
            <w:pPr>
              <w:spacing w:after="0"/>
            </w:pPr>
            <w:r>
              <w:rPr>
                <w:sz w:val="17"/>
              </w:rPr>
              <w:t>Total assets</w:t>
            </w:r>
          </w:p>
        </w:tc>
        <w:tc>
          <w:tcPr>
            <w:tcW w:type="dxa" w:w="1984"/>
          </w:tcPr>
          <w:p>
            <w:pPr>
              <w:spacing w:after="0"/>
              <w:jc w:val="right"/>
            </w:pPr>
            <w:r>
              <w:rPr>
                <w:sz w:val="17"/>
              </w:rPr>
              <w:t>302.8</w:t>
            </w:r>
          </w:p>
        </w:tc>
        <w:tc>
          <w:tcPr>
            <w:tcW w:type="dxa" w:w="1984"/>
          </w:tcPr>
          <w:p>
            <w:pPr>
              <w:spacing w:after="0"/>
              <w:jc w:val="right"/>
            </w:pPr>
            <w:r>
              <w:rPr>
                <w:sz w:val="17"/>
              </w:rPr>
              <w:t>364.5</w:t>
            </w:r>
          </w:p>
        </w:tc>
        <w:tc>
          <w:tcPr>
            <w:tcW w:type="dxa" w:w="1984"/>
          </w:tcPr>
          <w:p>
            <w:pPr>
              <w:spacing w:after="0"/>
              <w:jc w:val="right"/>
            </w:pPr>
            <w:r>
              <w:rPr>
                <w:sz w:val="17"/>
              </w:rPr>
              <w:t>399.2</w:t>
            </w:r>
          </w:p>
        </w:tc>
      </w:tr>
      <w:tr>
        <w:tc>
          <w:tcPr>
            <w:tcW w:type="dxa" w:w="3969"/>
          </w:tcPr>
          <w:p>
            <w:pPr>
              <w:spacing w:after="0"/>
            </w:pPr>
            <w:r>
              <w:rPr>
                <w:sz w:val="17"/>
              </w:rPr>
              <w:t>Bank debt, short term</w:t>
            </w:r>
          </w:p>
        </w:tc>
        <w:tc>
          <w:tcPr>
            <w:tcW w:type="dxa" w:w="1984"/>
          </w:tcPr>
          <w:p>
            <w:pPr>
              <w:spacing w:after="0"/>
              <w:jc w:val="right"/>
            </w:pPr>
            <w:r>
              <w:rPr>
                <w:sz w:val="17"/>
              </w:rPr>
              <w:t>80.4</w:t>
            </w:r>
          </w:p>
        </w:tc>
        <w:tc>
          <w:tcPr>
            <w:tcW w:type="dxa" w:w="1984"/>
          </w:tcPr>
          <w:p>
            <w:pPr>
              <w:spacing w:after="0"/>
              <w:jc w:val="right"/>
            </w:pPr>
            <w:r>
              <w:rPr>
                <w:sz w:val="17"/>
              </w:rPr>
              <w:t>107.6</w:t>
            </w:r>
          </w:p>
        </w:tc>
        <w:tc>
          <w:tcPr>
            <w:tcW w:type="dxa" w:w="1984"/>
          </w:tcPr>
          <w:p>
            <w:pPr>
              <w:spacing w:after="0"/>
              <w:jc w:val="right"/>
            </w:pPr>
            <w:r>
              <w:rPr>
                <w:sz w:val="17"/>
              </w:rPr>
              <w:t>118.0</w:t>
            </w:r>
          </w:p>
        </w:tc>
      </w:tr>
      <w:tr>
        <w:tc>
          <w:tcPr>
            <w:tcW w:type="dxa" w:w="3969"/>
          </w:tcPr>
          <w:p>
            <w:pPr>
              <w:spacing w:after="0"/>
            </w:pPr>
            <w:r>
              <w:rPr>
                <w:sz w:val="17"/>
              </w:rPr>
              <w:t>Bank debt, long term</w:t>
            </w:r>
          </w:p>
        </w:tc>
        <w:tc>
          <w:tcPr>
            <w:tcW w:type="dxa" w:w="1984"/>
          </w:tcPr>
          <w:p>
            <w:pPr>
              <w:spacing w:after="0"/>
              <w:jc w:val="right"/>
            </w:pPr>
            <w:r>
              <w:rPr>
                <w:sz w:val="17"/>
              </w:rPr>
              <w:t>18.0</w:t>
            </w:r>
          </w:p>
        </w:tc>
        <w:tc>
          <w:tcPr>
            <w:tcW w:type="dxa" w:w="1984"/>
          </w:tcPr>
          <w:p>
            <w:pPr>
              <w:spacing w:after="0"/>
              <w:jc w:val="right"/>
            </w:pPr>
            <w:r>
              <w:rPr>
                <w:sz w:val="17"/>
              </w:rPr>
              <w:t>18.0</w:t>
            </w:r>
          </w:p>
        </w:tc>
        <w:tc>
          <w:tcPr>
            <w:tcW w:type="dxa" w:w="1984"/>
          </w:tcPr>
          <w:p>
            <w:pPr>
              <w:spacing w:after="0"/>
              <w:jc w:val="right"/>
            </w:pPr>
            <w:r>
              <w:rPr>
                <w:sz w:val="17"/>
              </w:rPr>
              <w:t>11.2</w:t>
            </w:r>
          </w:p>
        </w:tc>
      </w:tr>
      <w:tr>
        <w:tc>
          <w:tcPr>
            <w:tcW w:type="dxa" w:w="3969"/>
          </w:tcPr>
          <w:p>
            <w:pPr>
              <w:spacing w:after="0"/>
            </w:pPr>
            <w:r>
              <w:rPr>
                <w:sz w:val="17"/>
              </w:rPr>
              <w:t>Net worth (TNW)</w:t>
            </w:r>
          </w:p>
        </w:tc>
        <w:tc>
          <w:tcPr>
            <w:tcW w:type="dxa" w:w="1984"/>
          </w:tcPr>
          <w:p>
            <w:pPr>
              <w:spacing w:after="0"/>
              <w:jc w:val="right"/>
            </w:pPr>
            <w:r>
              <w:rPr>
                <w:sz w:val="17"/>
              </w:rPr>
              <w:t>102.6</w:t>
            </w:r>
          </w:p>
        </w:tc>
        <w:tc>
          <w:tcPr>
            <w:tcW w:type="dxa" w:w="1984"/>
          </w:tcPr>
          <w:p>
            <w:pPr>
              <w:spacing w:after="0"/>
              <w:jc w:val="right"/>
            </w:pPr>
            <w:r>
              <w:rPr>
                <w:sz w:val="17"/>
              </w:rPr>
              <w:t>114.5</w:t>
            </w:r>
          </w:p>
        </w:tc>
        <w:tc>
          <w:tcPr>
            <w:tcW w:type="dxa" w:w="1984"/>
          </w:tcPr>
          <w:p>
            <w:pPr>
              <w:spacing w:after="0"/>
              <w:jc w:val="right"/>
            </w:pPr>
            <w:r>
              <w:rPr>
                <w:sz w:val="17"/>
              </w:rPr>
              <w:t>123.2</w:t>
            </w:r>
          </w:p>
        </w:tc>
      </w:tr>
      <w:tr>
        <w:tc>
          <w:tcPr>
            <w:tcW w:type="dxa" w:w="3969"/>
          </w:tcPr>
          <w:p>
            <w:pPr>
              <w:spacing w:after="0"/>
            </w:pPr>
            <w:r>
              <w:rPr>
                <w:sz w:val="17"/>
              </w:rPr>
              <w:t>Leverage (TL / TNW)</w:t>
            </w:r>
          </w:p>
        </w:tc>
        <w:tc>
          <w:tcPr>
            <w:tcW w:type="dxa" w:w="1984"/>
          </w:tcPr>
          <w:p>
            <w:pPr>
              <w:spacing w:after="0"/>
              <w:jc w:val="right"/>
            </w:pPr>
            <w:r>
              <w:rPr>
                <w:sz w:val="17"/>
              </w:rPr>
              <w:t>1.95x</w:t>
            </w:r>
          </w:p>
        </w:tc>
        <w:tc>
          <w:tcPr>
            <w:tcW w:type="dxa" w:w="1984"/>
          </w:tcPr>
          <w:p>
            <w:pPr>
              <w:spacing w:after="0"/>
              <w:jc w:val="right"/>
            </w:pPr>
            <w:r>
              <w:rPr>
                <w:sz w:val="17"/>
              </w:rPr>
              <w:t>2.18x</w:t>
            </w:r>
          </w:p>
        </w:tc>
        <w:tc>
          <w:tcPr>
            <w:tcW w:type="dxa" w:w="1984"/>
          </w:tcPr>
          <w:p>
            <w:pPr>
              <w:spacing w:after="0"/>
              <w:jc w:val="right"/>
            </w:pPr>
            <w:r>
              <w:rPr>
                <w:sz w:val="17"/>
              </w:rPr>
              <w:t>2.24x</w:t>
            </w:r>
          </w:p>
        </w:tc>
      </w:tr>
      <w:tr>
        <w:tc>
          <w:tcPr>
            <w:tcW w:type="dxa" w:w="3969"/>
          </w:tcPr>
          <w:p>
            <w:pPr>
              <w:spacing w:after="0"/>
            </w:pPr>
            <w:r>
              <w:rPr>
                <w:sz w:val="17"/>
              </w:rPr>
              <w:t>Gearing (bank debt / TNW)</w:t>
            </w:r>
          </w:p>
        </w:tc>
        <w:tc>
          <w:tcPr>
            <w:tcW w:type="dxa" w:w="1984"/>
          </w:tcPr>
          <w:p>
            <w:pPr>
              <w:spacing w:after="0"/>
              <w:jc w:val="right"/>
            </w:pPr>
            <w:r>
              <w:rPr>
                <w:sz w:val="17"/>
              </w:rPr>
              <w:t>0.96x</w:t>
            </w:r>
          </w:p>
        </w:tc>
        <w:tc>
          <w:tcPr>
            <w:tcW w:type="dxa" w:w="1984"/>
          </w:tcPr>
          <w:p>
            <w:pPr>
              <w:spacing w:after="0"/>
              <w:jc w:val="right"/>
            </w:pPr>
            <w:r>
              <w:rPr>
                <w:sz w:val="17"/>
              </w:rPr>
              <w:t>1.10x</w:t>
            </w:r>
          </w:p>
        </w:tc>
        <w:tc>
          <w:tcPr>
            <w:tcW w:type="dxa" w:w="1984"/>
          </w:tcPr>
          <w:p>
            <w:pPr>
              <w:spacing w:after="0"/>
              <w:jc w:val="right"/>
            </w:pPr>
            <w:r>
              <w:rPr>
                <w:sz w:val="17"/>
              </w:rPr>
              <w:t>1.05x</w:t>
            </w:r>
          </w:p>
        </w:tc>
      </w:tr>
      <w:tr>
        <w:tc>
          <w:tcPr>
            <w:tcW w:type="dxa" w:w="3969"/>
          </w:tcPr>
          <w:p>
            <w:pPr>
              <w:spacing w:after="0"/>
            </w:pPr>
            <w:r>
              <w:rPr>
                <w:sz w:val="17"/>
              </w:rPr>
              <w:t>Working capital</w:t>
            </w:r>
          </w:p>
        </w:tc>
        <w:tc>
          <w:tcPr>
            <w:tcW w:type="dxa" w:w="1984"/>
          </w:tcPr>
          <w:p>
            <w:pPr>
              <w:spacing w:after="0"/>
              <w:jc w:val="right"/>
            </w:pPr>
            <w:r>
              <w:rPr>
                <w:sz w:val="17"/>
              </w:rPr>
              <w:t>58.3</w:t>
            </w:r>
          </w:p>
        </w:tc>
        <w:tc>
          <w:tcPr>
            <w:tcW w:type="dxa" w:w="1984"/>
          </w:tcPr>
          <w:p>
            <w:pPr>
              <w:spacing w:after="0"/>
              <w:jc w:val="right"/>
            </w:pPr>
            <w:r>
              <w:rPr>
                <w:sz w:val="17"/>
              </w:rPr>
              <w:t>67.5</w:t>
            </w:r>
          </w:p>
        </w:tc>
        <w:tc>
          <w:tcPr>
            <w:tcW w:type="dxa" w:w="1984"/>
          </w:tcPr>
          <w:p>
            <w:pPr>
              <w:spacing w:after="0"/>
              <w:jc w:val="right"/>
            </w:pPr>
            <w:r>
              <w:rPr>
                <w:sz w:val="17"/>
              </w:rPr>
              <w:t>68.7</w:t>
            </w:r>
          </w:p>
        </w:tc>
      </w:tr>
      <w:tr>
        <w:tc>
          <w:tcPr>
            <w:tcW w:type="dxa" w:w="3969"/>
          </w:tcPr>
          <w:p>
            <w:pPr>
              <w:spacing w:after="0"/>
            </w:pPr>
            <w:r>
              <w:rPr>
                <w:sz w:val="17"/>
              </w:rPr>
              <w:t>Current ratio</w:t>
            </w:r>
          </w:p>
        </w:tc>
        <w:tc>
          <w:tcPr>
            <w:tcW w:type="dxa" w:w="1984"/>
          </w:tcPr>
          <w:p>
            <w:pPr>
              <w:spacing w:after="0"/>
              <w:jc w:val="right"/>
            </w:pPr>
            <w:r>
              <w:rPr>
                <w:sz w:val="17"/>
              </w:rPr>
              <w:t>1.34x</w:t>
            </w:r>
          </w:p>
        </w:tc>
        <w:tc>
          <w:tcPr>
            <w:tcW w:type="dxa" w:w="1984"/>
          </w:tcPr>
          <w:p>
            <w:pPr>
              <w:spacing w:after="0"/>
              <w:jc w:val="right"/>
            </w:pPr>
            <w:r>
              <w:rPr>
                <w:sz w:val="17"/>
              </w:rPr>
              <w:t>1.31x</w:t>
            </w:r>
          </w:p>
        </w:tc>
        <w:tc>
          <w:tcPr>
            <w:tcW w:type="dxa" w:w="1984"/>
          </w:tcPr>
          <w:p>
            <w:pPr>
              <w:spacing w:after="0"/>
              <w:jc w:val="right"/>
            </w:pPr>
            <w:r>
              <w:rPr>
                <w:sz w:val="17"/>
              </w:rPr>
              <w:t>1.27x</w:t>
            </w:r>
          </w:p>
        </w:tc>
      </w:tr>
      <w:tr>
        <w:tc>
          <w:tcPr>
            <w:tcW w:type="dxa" w:w="3969"/>
          </w:tcPr>
          <w:p>
            <w:pPr>
              <w:spacing w:after="0"/>
            </w:pPr>
            <w:r>
              <w:rPr>
                <w:sz w:val="17"/>
              </w:rPr>
              <w:t>Operating cash flow</w:t>
            </w:r>
          </w:p>
        </w:tc>
        <w:tc>
          <w:tcPr>
            <w:tcW w:type="dxa" w:w="1984"/>
          </w:tcPr>
          <w:p>
            <w:pPr>
              <w:spacing w:after="0"/>
              <w:jc w:val="right"/>
            </w:pPr>
            <w:r>
              <w:rPr>
                <w:sz w:val="17"/>
              </w:rPr>
              <w:t>25.3</w:t>
            </w:r>
          </w:p>
        </w:tc>
        <w:tc>
          <w:tcPr>
            <w:tcW w:type="dxa" w:w="1984"/>
          </w:tcPr>
          <w:p>
            <w:pPr>
              <w:spacing w:after="0"/>
              <w:jc w:val="right"/>
            </w:pPr>
            <w:r>
              <w:rPr>
                <w:sz w:val="17"/>
              </w:rPr>
              <w:t>-10.6</w:t>
            </w:r>
          </w:p>
        </w:tc>
        <w:tc>
          <w:tcPr>
            <w:tcW w:type="dxa" w:w="1984"/>
          </w:tcPr>
          <w:p>
            <w:pPr>
              <w:spacing w:after="0"/>
              <w:jc w:val="right"/>
            </w:pPr>
            <w:r>
              <w:rPr>
                <w:sz w:val="17"/>
              </w:rPr>
              <w:t>2.8</w:t>
            </w:r>
          </w:p>
        </w:tc>
      </w:tr>
    </w:tbl>
    <w:p/>
    <w:p>
      <w:r>
        <w:t>Auditor: FY2024 Qimam Al Sharq Certified Accountants, unqualified (signed 24/04/2025); FY2025 Qimam Al Sharq Certified Accountants, unqualified, with emphasis of matter (signed 27/04/2026). 9M2026 in-house, prepared by Omar Khalil Haddad (unaudited).</w:t>
      </w:r>
    </w:p>
    <w:p>
      <w:pPr>
        <w:spacing w:before="160"/>
      </w:pPr>
      <w:r>
        <w:rPr>
          <w:b/>
          <w:color w:val="1D3557"/>
          <w:sz w:val="22"/>
        </w:rPr>
        <w:t>10. RM's justification</w:t>
      </w:r>
    </w:p>
    <w:p>
      <w:r>
        <w:t>Incorporated 2008; Roads Package 4 (SAR 164.0m) completed in 09/2026; revenue SAR 468.2m in FY2025 (PY 402.6m, +16.3%), net profit SAR 16.9m (PY 17.5m).</w:t>
      </w:r>
    </w:p>
    <w:p>
      <w:r>
        <w:t>Package C (SAR 312.0m) is the second package from the same employer and takes work in hand to SAR 705.5m, to 2028; the limit is repaid from certified works and backed by the assignment of proceeds.</w:t>
      </w:r>
    </w:p>
    <w:p>
      <w:r>
        <w:t>Customer since 2016; 68% routing against 60% required, no past dues and no returned cheques in 12 months; personal guarantee of the main shareholder, net worth SAR 160.3m (30/06/2026). Business recommends approval.</w:t>
      </w:r>
    </w:p>
    <w:tbl>
      <w:tblPr>
        <w:tblW w:type="auto" w:w="0"/>
        <w:tblLook w:firstColumn="1" w:firstRow="1" w:lastColumn="0" w:lastRow="0" w:noHBand="0" w:noVBand="1" w:val="04A0"/>
      </w:tblPr>
      <w:tblGrid>
        <w:gridCol w:w="4989"/>
        <w:gridCol w:w="4989"/>
      </w:tblGrid>
      <w:tr>
        <w:tc>
          <w:tcPr>
            <w:tcW w:type="dxa" w:w="4989"/>
          </w:tcPr>
          <w:p>
            <w:r>
              <w:br/>
              <w:br/>
              <w:t>______________________</w:t>
              <w:br/>
              <w:t>Hisham Al-Qahtani</w:t>
              <w:br/>
              <w:t>Relationship Manager</w:t>
            </w:r>
          </w:p>
        </w:tc>
        <w:tc>
          <w:tcPr>
            <w:tcW w:type="dxa" w:w="4989"/>
          </w:tcPr>
          <w:p>
            <w:r>
              <w:br/>
              <w:br/>
              <w:t>______________________</w:t>
              <w:br/>
              <w:t>Khalid Al-Otaibi</w:t>
              <w:br/>
              <w:t>Unit Head, Corporate Banking — Eastern Province</w:t>
            </w:r>
          </w:p>
        </w:tc>
      </w:tr>
    </w:tbl>
    <w:p>
      <w:r>
        <w:br w:type="page"/>
      </w:r>
    </w:p>
    <w:p>
      <w:pPr>
        <w:spacing w:before="160"/>
      </w:pPr>
      <w:r>
        <w:rPr>
          <w:b/>
          <w:color w:val="1D3557"/>
          <w:sz w:val="22"/>
        </w:rPr>
        <w:t>CREDIT DIVISION COMMENTS</w:t>
      </w:r>
    </w:p>
    <w:p>
      <w:r>
        <w:t>Independent review of the business request against the documents on file and the Bank's own records. Figures in SAR million unless stated; prior period in brackets.</w:t>
      </w:r>
    </w:p>
    <w:p>
      <w:pPr>
        <w:spacing w:before="160"/>
      </w:pPr>
      <w:r>
        <w:rPr>
          <w:b/>
          <w:color w:val="1D3557"/>
          <w:sz w:val="22"/>
        </w:rPr>
        <w:t>Status of financed projects — Package B (SLDC)</w:t>
      </w:r>
    </w:p>
    <w:p>
      <w:r>
        <w:t>Contract SAR 486.0m signed 10/02/2025, 30 months from 01/03/2025 to 31/08/2027. At 30/09/2026 63% of the contract period has elapsed against 41% of work done; the site visit of 24/09/2026 notes W4-W6 still at foundation stage (as per business, design changes by the employer).</w:t>
      </w:r>
    </w:p>
    <w:p>
      <w:r>
        <w:t>Payment delays. Upon checking the payment certificates against the Bank's account statement, IPC-08 to IPC-11 (SAR 35.0m net) were paid 118-129 days after their due dates (56 days from certification); IPC-12 to IPC-17 (SAR 69.8m net) are unpaid, of which IPC-12 to IPC-15 (SAR 44.8m) overdue up to 108 days at 30/09/2026. The business request states that 'receivables are current', which the documents do not support. The FY2025 auditor drew attention to the same matter (emphasis of matter, Note 9). The customer's receivables ageing ages from the due date (SLDC 91-180 days SAR 10.2m); aged from certification, IPC-12 to IPC-14 (SAR 33.4m) are more than 90 days old.</w:t>
      </w:r>
    </w:p>
    <w:p>
      <w:r>
        <w:t>Extension of time not formalised. The project list and the business request show completion on 31/01/2028 'as per EOT'; the contract (clause 8.4) recognises an extension only when approved in writing by the employer and no approval is on file (management says the response is awaited). Until approved, delay damages of 0.1% per day apply from 01/09/2027, capped at 10% = SAR 48.6m, i.e. 39% of net worth.</w:t>
      </w:r>
    </w:p>
    <w:p>
      <w:r>
        <w:t>Retention building. Retention receivables SAR 55.4m at 30/09/2026 (FY2025: 41.8; FY2024: 27.9), 17% of current assets; Package B alone holds SAR 18.7m, released half at taking-over and half after a 12-month defects period, i.e. not before 2028.</w:t>
      </w:r>
    </w:p>
    <w:p>
      <w:pPr>
        <w:spacing w:before="160"/>
      </w:pPr>
      <w:r>
        <w:rPr>
          <w:b/>
          <w:color w:val="1D3557"/>
          <w:sz w:val="22"/>
        </w:rPr>
        <w:t>New project — Package C</w:t>
      </w:r>
    </w:p>
    <w:p>
      <w:r>
        <w:t>Same employer, same consultant, contract SAR 312.0m (letter of award only; contract not signed, cash flow not provided). With Package C, SLDC would account for SAR 598.7m or 85% of the backlog while paying Package B about four months late. Credit's re-performance of the project cash flow (business did not provide one): SAR 13.0m of work per month over 24 months, costs at 89.1% (9M2026 gross margin 10.9%) paid the following month, 10% advance received at start against the APG, 10% retention and 10% advance recovery deducted, certificates paid 56 days after certification as per contract (base) or 2 and 4 months later (stressed, as on Package B):</w:t>
      </w:r>
    </w:p>
    <w:tbl>
      <w:tblPr>
        <w:tblStyle w:val="TableGrid"/>
        <w:tblW w:type="auto" w:w="0"/>
        <w:jc w:val="center"/>
        <w:tblLayout w:type="fixed"/>
        <w:tblLook w:firstColumn="1" w:firstRow="1" w:lastColumn="0" w:lastRow="0" w:noHBand="0" w:noVBand="1" w:val="04A0"/>
      </w:tblPr>
      <w:tblGrid>
        <w:gridCol w:w="3770"/>
        <w:gridCol w:w="1290"/>
        <w:gridCol w:w="1290"/>
        <w:gridCol w:w="1786"/>
        <w:gridCol w:w="1786"/>
      </w:tblGrid>
      <w:tr>
        <w:tc>
          <w:tcPr>
            <w:tcW w:type="dxa" w:w="3770"/>
            <w:shd w:val="clear" w:color="auto" w:fill="e9e6df"/>
          </w:tcPr>
          <w:p>
            <w:pPr>
              <w:spacing w:after="0"/>
            </w:pPr>
            <w:r>
              <w:rPr>
                <w:b/>
                <w:sz w:val="17"/>
              </w:rPr>
              <w:t>Scenario (SAR m)</w:t>
            </w:r>
          </w:p>
        </w:tc>
        <w:tc>
          <w:tcPr>
            <w:tcW w:type="dxa" w:w="1290"/>
            <w:shd w:val="clear" w:color="auto" w:fill="e9e6df"/>
          </w:tcPr>
          <w:p>
            <w:pPr>
              <w:spacing w:after="0"/>
            </w:pPr>
            <w:r>
              <w:rPr>
                <w:b/>
                <w:sz w:val="17"/>
              </w:rPr>
              <w:t>Peak deficit</w:t>
            </w:r>
          </w:p>
        </w:tc>
        <w:tc>
          <w:tcPr>
            <w:tcW w:type="dxa" w:w="1290"/>
            <w:shd w:val="clear" w:color="auto" w:fill="e9e6df"/>
          </w:tcPr>
          <w:p>
            <w:pPr>
              <w:spacing w:after="0"/>
            </w:pPr>
            <w:r>
              <w:rPr>
                <w:b/>
                <w:sz w:val="17"/>
              </w:rPr>
              <w:t>When</w:t>
            </w:r>
          </w:p>
        </w:tc>
        <w:tc>
          <w:tcPr>
            <w:tcW w:type="dxa" w:w="1786"/>
            <w:shd w:val="clear" w:color="auto" w:fill="e9e6df"/>
          </w:tcPr>
          <w:p>
            <w:pPr>
              <w:spacing w:after="0"/>
            </w:pPr>
            <w:r>
              <w:rPr>
                <w:b/>
                <w:sz w:val="17"/>
              </w:rPr>
              <w:t>Not covered by DMCCM 45.0 (asked)</w:t>
            </w:r>
          </w:p>
        </w:tc>
        <w:tc>
          <w:tcPr>
            <w:tcW w:type="dxa" w:w="1786"/>
            <w:shd w:val="clear" w:color="auto" w:fill="e9e6df"/>
          </w:tcPr>
          <w:p>
            <w:pPr>
              <w:spacing w:after="0"/>
            </w:pPr>
            <w:r>
              <w:rPr>
                <w:b/>
                <w:sz w:val="17"/>
              </w:rPr>
              <w:t>Not covered by DMCCM 30.0 (recommended)</w:t>
            </w:r>
          </w:p>
        </w:tc>
      </w:tr>
      <w:tr>
        <w:tc>
          <w:tcPr>
            <w:tcW w:type="dxa" w:w="3770"/>
          </w:tcPr>
          <w:p>
            <w:pPr>
              <w:spacing w:after="0"/>
            </w:pPr>
            <w:r>
              <w:rPr>
                <w:sz w:val="17"/>
              </w:rPr>
              <w:t>Base: paid 56 days after certification</w:t>
            </w:r>
          </w:p>
        </w:tc>
        <w:tc>
          <w:tcPr>
            <w:tcW w:type="dxa" w:w="1290"/>
          </w:tcPr>
          <w:p>
            <w:pPr>
              <w:spacing w:after="0"/>
              <w:jc w:val="right"/>
            </w:pPr>
            <w:r>
              <w:rPr>
                <w:sz w:val="17"/>
              </w:rPr>
              <w:t>7.6</w:t>
            </w:r>
          </w:p>
        </w:tc>
        <w:tc>
          <w:tcPr>
            <w:tcW w:type="dxa" w:w="1290"/>
          </w:tcPr>
          <w:p>
            <w:pPr>
              <w:spacing w:after="0"/>
            </w:pPr>
            <w:r>
              <w:rPr>
                <w:sz w:val="17"/>
              </w:rPr>
              <w:t>Month 25 (end of works)</w:t>
            </w:r>
          </w:p>
        </w:tc>
        <w:tc>
          <w:tcPr>
            <w:tcW w:type="dxa" w:w="1786"/>
          </w:tcPr>
          <w:p>
            <w:pPr>
              <w:spacing w:after="0"/>
            </w:pPr>
            <w:r>
              <w:rPr>
                <w:sz w:val="17"/>
              </w:rPr>
              <w:t>nil</w:t>
            </w:r>
          </w:p>
        </w:tc>
        <w:tc>
          <w:tcPr>
            <w:tcW w:type="dxa" w:w="1786"/>
          </w:tcPr>
          <w:p>
            <w:pPr>
              <w:spacing w:after="0"/>
            </w:pPr>
            <w:r>
              <w:rPr>
                <w:sz w:val="17"/>
              </w:rPr>
              <w:t>nil</w:t>
            </w:r>
          </w:p>
        </w:tc>
      </w:tr>
      <w:tr>
        <w:tc>
          <w:tcPr>
            <w:tcW w:type="dxa" w:w="3770"/>
          </w:tcPr>
          <w:p>
            <w:pPr>
              <w:spacing w:after="0"/>
            </w:pPr>
            <w:r>
              <w:rPr>
                <w:sz w:val="17"/>
              </w:rPr>
              <w:t>Stressed: paid 2 months late</w:t>
            </w:r>
          </w:p>
        </w:tc>
        <w:tc>
          <w:tcPr>
            <w:tcW w:type="dxa" w:w="1290"/>
          </w:tcPr>
          <w:p>
            <w:pPr>
              <w:spacing w:after="0"/>
              <w:jc w:val="right"/>
            </w:pPr>
            <w:r>
              <w:rPr>
                <w:sz w:val="17"/>
              </w:rPr>
              <w:t>28.4</w:t>
            </w:r>
          </w:p>
        </w:tc>
        <w:tc>
          <w:tcPr>
            <w:tcW w:type="dxa" w:w="1290"/>
          </w:tcPr>
          <w:p>
            <w:pPr>
              <w:spacing w:after="0"/>
            </w:pPr>
            <w:r>
              <w:rPr>
                <w:sz w:val="17"/>
              </w:rPr>
              <w:t>Month 25 (end of works)</w:t>
            </w:r>
          </w:p>
        </w:tc>
        <w:tc>
          <w:tcPr>
            <w:tcW w:type="dxa" w:w="1786"/>
          </w:tcPr>
          <w:p>
            <w:pPr>
              <w:spacing w:after="0"/>
            </w:pPr>
            <w:r>
              <w:rPr>
                <w:sz w:val="17"/>
              </w:rPr>
              <w:t>nil</w:t>
            </w:r>
          </w:p>
        </w:tc>
        <w:tc>
          <w:tcPr>
            <w:tcW w:type="dxa" w:w="1786"/>
          </w:tcPr>
          <w:p>
            <w:pPr>
              <w:spacing w:after="0"/>
            </w:pPr>
            <w:r>
              <w:rPr>
                <w:sz w:val="17"/>
              </w:rPr>
              <w:t>nil</w:t>
            </w:r>
          </w:p>
        </w:tc>
      </w:tr>
      <w:tr>
        <w:tc>
          <w:tcPr>
            <w:tcW w:type="dxa" w:w="3770"/>
          </w:tcPr>
          <w:p>
            <w:pPr>
              <w:spacing w:after="0"/>
            </w:pPr>
            <w:r>
              <w:rPr>
                <w:sz w:val="17"/>
              </w:rPr>
              <w:t>Stressed: paid 4 months late (Package B pattern)</w:t>
            </w:r>
          </w:p>
        </w:tc>
        <w:tc>
          <w:tcPr>
            <w:tcW w:type="dxa" w:w="1290"/>
          </w:tcPr>
          <w:p>
            <w:pPr>
              <w:spacing w:after="0"/>
              <w:jc w:val="right"/>
            </w:pPr>
            <w:r>
              <w:rPr>
                <w:sz w:val="17"/>
              </w:rPr>
              <w:t>49.2</w:t>
            </w:r>
          </w:p>
        </w:tc>
        <w:tc>
          <w:tcPr>
            <w:tcW w:type="dxa" w:w="1290"/>
          </w:tcPr>
          <w:p>
            <w:pPr>
              <w:spacing w:after="0"/>
            </w:pPr>
            <w:r>
              <w:rPr>
                <w:sz w:val="17"/>
              </w:rPr>
              <w:t>Month 25 (end of works)</w:t>
            </w:r>
          </w:p>
        </w:tc>
        <w:tc>
          <w:tcPr>
            <w:tcW w:type="dxa" w:w="1786"/>
          </w:tcPr>
          <w:p>
            <w:pPr>
              <w:spacing w:after="0"/>
              <w:jc w:val="right"/>
            </w:pPr>
            <w:r>
              <w:rPr>
                <w:sz w:val="17"/>
              </w:rPr>
              <w:t>4.2</w:t>
            </w:r>
          </w:p>
        </w:tc>
        <w:tc>
          <w:tcPr>
            <w:tcW w:type="dxa" w:w="1786"/>
          </w:tcPr>
          <w:p>
            <w:pPr>
              <w:spacing w:after="0"/>
              <w:jc w:val="right"/>
            </w:pPr>
            <w:r>
              <w:rPr>
                <w:sz w:val="17"/>
              </w:rPr>
              <w:t>19.2</w:t>
            </w:r>
          </w:p>
        </w:tc>
      </w:tr>
    </w:tbl>
    <w:p/>
    <w:p>
      <w:r>
        <w:t>A four-month delay, the pattern of Package B, gives a peak deficit of SAR 49.2m, more than the DMCCM of SAR 45.0m requested; on time the deficit is SAR 7.6m. Credit does not propose to finance the delay itself: a DMCCM of SAR 30.0m covers the two-month stress (SAR 28.4m); a longer delay is for the shareholders to fund (condition d). About the employer: {SLDC} is a closed joint-stock company incorporated 01/03/2021, owned by the Eastern Province Development Fund; financials and SIMAH report not provided (as per business, government-linked with assured funding).</w:t>
      </w:r>
    </w:p>
    <w:p>
      <w:pPr>
        <w:spacing w:before="160"/>
      </w:pPr>
      <w:r>
        <w:rPr>
          <w:b/>
          <w:color w:val="1D3557"/>
          <w:sz w:val="22"/>
        </w:rPr>
        <w:t>Financials and adjusted ratios</w:t>
      </w:r>
    </w:p>
    <w:p>
      <w:r>
        <w:t>Auditor Qimam Al Sharq Certified Accountants, unqualified on FY2024 (signed 24/04/2025); FY2025 unqualified with emphasis of matter (signed 27/04/2026) on SLDC certificates unpaid at the reporting date (Note 9). 9M2026 in-house, unaudited. Figures in the business request (section 9); credit's re-performance:</w:t>
      </w:r>
    </w:p>
    <w:tbl>
      <w:tblPr>
        <w:tblStyle w:val="TableGrid"/>
        <w:tblW w:type="auto" w:w="0"/>
        <w:jc w:val="center"/>
        <w:tblLayout w:type="fixed"/>
        <w:tblLook w:firstColumn="1" w:firstRow="1" w:lastColumn="0" w:lastRow="0" w:noHBand="0" w:noVBand="1" w:val="04A0"/>
      </w:tblPr>
      <w:tblGrid>
        <w:gridCol w:w="3969"/>
        <w:gridCol w:w="1984"/>
        <w:gridCol w:w="1984"/>
        <w:gridCol w:w="1984"/>
      </w:tblGrid>
      <w:tr>
        <w:tc>
          <w:tcPr>
            <w:tcW w:type="dxa" w:w="3969"/>
            <w:shd w:val="clear" w:color="auto" w:fill="e9e6df"/>
          </w:tcPr>
          <w:p>
            <w:pPr>
              <w:spacing w:after="0"/>
            </w:pPr>
            <w:r>
              <w:rPr>
                <w:b/>
                <w:sz w:val="17"/>
              </w:rPr>
              <w:t>Re-performed by credit</w:t>
            </w:r>
          </w:p>
        </w:tc>
        <w:tc>
          <w:tcPr>
            <w:tcW w:type="dxa" w:w="1984"/>
            <w:shd w:val="clear" w:color="auto" w:fill="e9e6df"/>
          </w:tcPr>
          <w:p>
            <w:pPr>
              <w:spacing w:after="0"/>
            </w:pPr>
            <w:r>
              <w:rPr>
                <w:b/>
                <w:sz w:val="17"/>
              </w:rPr>
              <w:t>FY2024</w:t>
            </w:r>
          </w:p>
        </w:tc>
        <w:tc>
          <w:tcPr>
            <w:tcW w:type="dxa" w:w="1984"/>
            <w:shd w:val="clear" w:color="auto" w:fill="e9e6df"/>
          </w:tcPr>
          <w:p>
            <w:pPr>
              <w:spacing w:after="0"/>
            </w:pPr>
            <w:r>
              <w:rPr>
                <w:b/>
                <w:sz w:val="17"/>
              </w:rPr>
              <w:t>FY2025</w:t>
            </w:r>
          </w:p>
        </w:tc>
        <w:tc>
          <w:tcPr>
            <w:tcW w:type="dxa" w:w="1984"/>
            <w:shd w:val="clear" w:color="auto" w:fill="e9e6df"/>
          </w:tcPr>
          <w:p>
            <w:pPr>
              <w:spacing w:after="0"/>
            </w:pPr>
            <w:r>
              <w:rPr>
                <w:b/>
                <w:sz w:val="17"/>
              </w:rPr>
              <w:t>9M2026</w:t>
            </w:r>
          </w:p>
        </w:tc>
      </w:tr>
      <w:tr>
        <w:tc>
          <w:tcPr>
            <w:tcW w:type="dxa" w:w="3969"/>
          </w:tcPr>
          <w:p>
            <w:pPr>
              <w:spacing w:after="0"/>
            </w:pPr>
            <w:r>
              <w:rPr>
                <w:sz w:val="17"/>
              </w:rPr>
              <w:t>Receivable days (trade receivables / revenue)</w:t>
            </w:r>
          </w:p>
        </w:tc>
        <w:tc>
          <w:tcPr>
            <w:tcW w:type="dxa" w:w="1984"/>
          </w:tcPr>
          <w:p>
            <w:pPr>
              <w:spacing w:after="0"/>
              <w:jc w:val="right"/>
            </w:pPr>
            <w:r>
              <w:rPr>
                <w:sz w:val="17"/>
              </w:rPr>
              <w:t>80</w:t>
            </w:r>
          </w:p>
        </w:tc>
        <w:tc>
          <w:tcPr>
            <w:tcW w:type="dxa" w:w="1984"/>
          </w:tcPr>
          <w:p>
            <w:pPr>
              <w:spacing w:after="0"/>
              <w:jc w:val="right"/>
            </w:pPr>
            <w:r>
              <w:rPr>
                <w:sz w:val="17"/>
              </w:rPr>
              <w:t>75</w:t>
            </w:r>
          </w:p>
        </w:tc>
        <w:tc>
          <w:tcPr>
            <w:tcW w:type="dxa" w:w="1984"/>
          </w:tcPr>
          <w:p>
            <w:pPr>
              <w:spacing w:after="0"/>
              <w:jc w:val="right"/>
            </w:pPr>
            <w:r>
              <w:rPr>
                <w:sz w:val="17"/>
              </w:rPr>
              <w:t>81</w:t>
            </w:r>
          </w:p>
        </w:tc>
      </w:tr>
      <w:tr>
        <w:tc>
          <w:tcPr>
            <w:tcW w:type="dxa" w:w="3969"/>
          </w:tcPr>
          <w:p>
            <w:pPr>
              <w:spacing w:after="0"/>
            </w:pPr>
            <w:r>
              <w:rPr>
                <w:sz w:val="17"/>
              </w:rPr>
              <w:t>Days incl. contract assets and retention</w:t>
            </w:r>
          </w:p>
        </w:tc>
        <w:tc>
          <w:tcPr>
            <w:tcW w:type="dxa" w:w="1984"/>
          </w:tcPr>
          <w:p>
            <w:pPr>
              <w:spacing w:after="0"/>
              <w:jc w:val="right"/>
            </w:pPr>
            <w:r>
              <w:rPr>
                <w:sz w:val="17"/>
              </w:rPr>
              <w:t>161</w:t>
            </w:r>
          </w:p>
        </w:tc>
        <w:tc>
          <w:tcPr>
            <w:tcW w:type="dxa" w:w="1984"/>
          </w:tcPr>
          <w:p>
            <w:pPr>
              <w:spacing w:after="0"/>
              <w:jc w:val="right"/>
            </w:pPr>
            <w:r>
              <w:rPr>
                <w:sz w:val="17"/>
              </w:rPr>
              <w:t>177</w:t>
            </w:r>
          </w:p>
        </w:tc>
        <w:tc>
          <w:tcPr>
            <w:tcW w:type="dxa" w:w="1984"/>
          </w:tcPr>
          <w:p>
            <w:pPr>
              <w:spacing w:after="0"/>
              <w:jc w:val="right"/>
            </w:pPr>
            <w:r>
              <w:rPr>
                <w:sz w:val="17"/>
              </w:rPr>
              <w:t>199</w:t>
            </w:r>
          </w:p>
        </w:tc>
      </w:tr>
      <w:tr>
        <w:tc>
          <w:tcPr>
            <w:tcW w:type="dxa" w:w="3969"/>
          </w:tcPr>
          <w:p>
            <w:pPr>
              <w:spacing w:after="0"/>
            </w:pPr>
            <w:r>
              <w:rPr>
                <w:sz w:val="17"/>
              </w:rPr>
              <w:t>Inventory days (inventory / cost of revenue)</w:t>
            </w:r>
          </w:p>
        </w:tc>
        <w:tc>
          <w:tcPr>
            <w:tcW w:type="dxa" w:w="1984"/>
          </w:tcPr>
          <w:p>
            <w:pPr>
              <w:spacing w:after="0"/>
              <w:jc w:val="right"/>
            </w:pPr>
            <w:r>
              <w:rPr>
                <w:sz w:val="17"/>
              </w:rPr>
              <w:t>11</w:t>
            </w:r>
          </w:p>
        </w:tc>
        <w:tc>
          <w:tcPr>
            <w:tcW w:type="dxa" w:w="1984"/>
          </w:tcPr>
          <w:p>
            <w:pPr>
              <w:spacing w:after="0"/>
              <w:jc w:val="right"/>
            </w:pPr>
            <w:r>
              <w:rPr>
                <w:sz w:val="17"/>
              </w:rPr>
              <w:t>11</w:t>
            </w:r>
          </w:p>
        </w:tc>
        <w:tc>
          <w:tcPr>
            <w:tcW w:type="dxa" w:w="1984"/>
          </w:tcPr>
          <w:p>
            <w:pPr>
              <w:spacing w:after="0"/>
              <w:jc w:val="right"/>
            </w:pPr>
            <w:r>
              <w:rPr>
                <w:sz w:val="17"/>
              </w:rPr>
              <w:t>11</w:t>
            </w:r>
          </w:p>
        </w:tc>
      </w:tr>
      <w:tr>
        <w:tc>
          <w:tcPr>
            <w:tcW w:type="dxa" w:w="3969"/>
          </w:tcPr>
          <w:p>
            <w:pPr>
              <w:spacing w:after="0"/>
            </w:pPr>
            <w:r>
              <w:rPr>
                <w:sz w:val="17"/>
              </w:rPr>
              <w:t>Payable days (trade payables / cost of revenue)</w:t>
            </w:r>
          </w:p>
        </w:tc>
        <w:tc>
          <w:tcPr>
            <w:tcW w:type="dxa" w:w="1984"/>
          </w:tcPr>
          <w:p>
            <w:pPr>
              <w:spacing w:after="0"/>
              <w:jc w:val="right"/>
            </w:pPr>
            <w:r>
              <w:rPr>
                <w:sz w:val="17"/>
              </w:rPr>
              <w:t>53</w:t>
            </w:r>
          </w:p>
        </w:tc>
        <w:tc>
          <w:tcPr>
            <w:tcW w:type="dxa" w:w="1984"/>
          </w:tcPr>
          <w:p>
            <w:pPr>
              <w:spacing w:after="0"/>
              <w:jc w:val="right"/>
            </w:pPr>
            <w:r>
              <w:rPr>
                <w:sz w:val="17"/>
              </w:rPr>
              <w:t>63</w:t>
            </w:r>
          </w:p>
        </w:tc>
        <w:tc>
          <w:tcPr>
            <w:tcW w:type="dxa" w:w="1984"/>
          </w:tcPr>
          <w:p>
            <w:pPr>
              <w:spacing w:after="0"/>
              <w:jc w:val="right"/>
            </w:pPr>
            <w:r>
              <w:rPr>
                <w:sz w:val="17"/>
              </w:rPr>
              <w:t>64</w:t>
            </w:r>
          </w:p>
        </w:tc>
      </w:tr>
      <w:tr>
        <w:tc>
          <w:tcPr>
            <w:tcW w:type="dxa" w:w="3969"/>
          </w:tcPr>
          <w:p>
            <w:pPr>
              <w:spacing w:after="0"/>
            </w:pPr>
            <w:r>
              <w:rPr>
                <w:sz w:val="17"/>
              </w:rPr>
              <w:t>Cash cycle (days)</w:t>
            </w:r>
          </w:p>
        </w:tc>
        <w:tc>
          <w:tcPr>
            <w:tcW w:type="dxa" w:w="1984"/>
          </w:tcPr>
          <w:p>
            <w:pPr>
              <w:spacing w:after="0"/>
              <w:jc w:val="right"/>
            </w:pPr>
            <w:r>
              <w:rPr>
                <w:sz w:val="17"/>
              </w:rPr>
              <w:t>38</w:t>
            </w:r>
          </w:p>
        </w:tc>
        <w:tc>
          <w:tcPr>
            <w:tcW w:type="dxa" w:w="1984"/>
          </w:tcPr>
          <w:p>
            <w:pPr>
              <w:spacing w:after="0"/>
              <w:jc w:val="right"/>
            </w:pPr>
            <w:r>
              <w:rPr>
                <w:sz w:val="17"/>
              </w:rPr>
              <w:t>23</w:t>
            </w:r>
          </w:p>
        </w:tc>
        <w:tc>
          <w:tcPr>
            <w:tcW w:type="dxa" w:w="1984"/>
          </w:tcPr>
          <w:p>
            <w:pPr>
              <w:spacing w:after="0"/>
              <w:jc w:val="right"/>
            </w:pPr>
            <w:r>
              <w:rPr>
                <w:sz w:val="17"/>
              </w:rPr>
              <w:t>28</w:t>
            </w:r>
          </w:p>
        </w:tc>
      </w:tr>
      <w:tr>
        <w:tc>
          <w:tcPr>
            <w:tcW w:type="dxa" w:w="3969"/>
          </w:tcPr>
          <w:p>
            <w:pPr>
              <w:spacing w:after="0"/>
            </w:pPr>
            <w:r>
              <w:rPr>
                <w:sz w:val="17"/>
              </w:rPr>
              <w:t>Trade receivables, % of current assets</w:t>
            </w:r>
          </w:p>
        </w:tc>
        <w:tc>
          <w:tcPr>
            <w:tcW w:type="dxa" w:w="1984"/>
          </w:tcPr>
          <w:p>
            <w:pPr>
              <w:spacing w:after="0"/>
              <w:jc w:val="right"/>
            </w:pPr>
            <w:r>
              <w:rPr>
                <w:sz w:val="17"/>
              </w:rPr>
              <w:t>38%</w:t>
            </w:r>
          </w:p>
        </w:tc>
        <w:tc>
          <w:tcPr>
            <w:tcW w:type="dxa" w:w="1984"/>
          </w:tcPr>
          <w:p>
            <w:pPr>
              <w:spacing w:after="0"/>
              <w:jc w:val="right"/>
            </w:pPr>
            <w:r>
              <w:rPr>
                <w:sz w:val="17"/>
              </w:rPr>
              <w:t>34%</w:t>
            </w:r>
          </w:p>
        </w:tc>
        <w:tc>
          <w:tcPr>
            <w:tcW w:type="dxa" w:w="1984"/>
          </w:tcPr>
          <w:p>
            <w:pPr>
              <w:spacing w:after="0"/>
              <w:jc w:val="right"/>
            </w:pPr>
            <w:r>
              <w:rPr>
                <w:sz w:val="17"/>
              </w:rPr>
              <w:t>33%</w:t>
            </w:r>
          </w:p>
        </w:tc>
      </w:tr>
      <w:tr>
        <w:tc>
          <w:tcPr>
            <w:tcW w:type="dxa" w:w="3969"/>
          </w:tcPr>
          <w:p>
            <w:pPr>
              <w:spacing w:after="0"/>
            </w:pPr>
            <w:r>
              <w:rPr>
                <w:sz w:val="17"/>
              </w:rPr>
              <w:t>Interest cover (EBITDA / finance cost)</w:t>
            </w:r>
          </w:p>
        </w:tc>
        <w:tc>
          <w:tcPr>
            <w:tcW w:type="dxa" w:w="1984"/>
          </w:tcPr>
          <w:p>
            <w:pPr>
              <w:spacing w:after="0"/>
              <w:jc w:val="right"/>
            </w:pPr>
            <w:r>
              <w:rPr>
                <w:sz w:val="17"/>
              </w:rPr>
              <w:t>4.1x</w:t>
            </w:r>
          </w:p>
        </w:tc>
        <w:tc>
          <w:tcPr>
            <w:tcW w:type="dxa" w:w="1984"/>
          </w:tcPr>
          <w:p>
            <w:pPr>
              <w:spacing w:after="0"/>
              <w:jc w:val="right"/>
            </w:pPr>
            <w:r>
              <w:rPr>
                <w:sz w:val="17"/>
              </w:rPr>
              <w:t>3.5x</w:t>
            </w:r>
          </w:p>
        </w:tc>
        <w:tc>
          <w:tcPr>
            <w:tcW w:type="dxa" w:w="1984"/>
          </w:tcPr>
          <w:p>
            <w:pPr>
              <w:spacing w:after="0"/>
              <w:jc w:val="right"/>
            </w:pPr>
            <w:r>
              <w:rPr>
                <w:sz w:val="17"/>
              </w:rPr>
              <w:t>2.6x</w:t>
            </w:r>
          </w:p>
        </w:tc>
      </w:tr>
    </w:tbl>
    <w:p/>
    <w:p>
      <w:pPr>
        <w:pStyle w:val="ListBullet"/>
      </w:pPr>
      <w:r>
        <w:t>Revenue rose to SAR 468.2m in FY2025 (PY 402.6m, +16.3%); 9M2026 SAR 352.4m, annualised SAR 469.9m, i.e. flat. Gross margin fell to 10.9% (FY2025 11.8%; FY2024 12.5%).</w:t>
      </w:r>
    </w:p>
    <w:p>
      <w:pPr>
        <w:pStyle w:val="ListBullet"/>
      </w:pPr>
      <w:r>
        <w:t>Operating cash flow was negative SAR 10.6m in FY2025 (FY2024 +25.3m) and SAR +2.8m in 9M2026: growth is funded by short-term borrowings (SAR 109.0m at 30/09/2026 vs 71.4m at FY2024, excluding the current portion of long-term debt).</w:t>
      </w:r>
    </w:p>
    <w:p>
      <w:pPr>
        <w:pStyle w:val="ListBullet"/>
      </w:pPr>
      <w:r>
        <w:t>Current assets SAR 319.9m at 30/09/2026: trade receivables 33%, contract assets 30%, retention 17%, due from related parties 8%, cash 3%. SLDC is 67% of trade receivables; closed projects and variation claims SAR 21.5m, of which SAR 20.5m over 180 days.</w:t>
      </w:r>
    </w:p>
    <w:p>
      <w:pPr>
        <w:pStyle w:val="ListBullet"/>
      </w:pPr>
      <w:r>
        <w:t>Contingent liabilities: LGs outstanding SAR 119.0m (the Bank 60.6, Arabian Crescent Bank 58.4) against work in hand of SAR 393.5m before Package C (30%).</w:t>
      </w:r>
    </w:p>
    <w:p>
      <w:pPr>
        <w:pStyle w:val="ListBullet"/>
      </w:pPr>
      <w:r>
        <w:t>Due from related parties SAR 24.6m (FY2025 18.9; FY2024 9.6), all from Sawaed Heavy Equipment Rental Co., unsecured with no repayment date; a further SAR 9.1m was transferred to it from the Arabian Crescent Bank account in the 12 months to 09/2026.</w:t>
      </w:r>
    </w:p>
    <w:p>
      <w:pPr>
        <w:pStyle w:val="ListBullet"/>
      </w:pPr>
      <w:r>
        <w:t>If the related-party balance and the unacknowledged variation claims (SAR 12.4m, FY2025 Note 11) are netted off, adjusted net worth is SAR 86.2m (reported 123.2m) and adjusted leverage 3.20x (reported 2.24x), above the 2.5x covenant in the Arabian Crescent Bank offer letter.</w:t>
      </w:r>
    </w:p>
    <w:p>
      <w:pPr>
        <w:spacing w:before="160"/>
      </w:pPr>
      <w:r>
        <w:rPr>
          <w:b/>
          <w:color w:val="1D3557"/>
          <w:sz w:val="22"/>
        </w:rPr>
        <w:t>Guarantor</w:t>
      </w:r>
    </w:p>
    <w:p>
      <w:r>
        <w:t>Turki Hamad Al-Sawaed declares a net worth of SAR 160.3m (30/06/2026), of which SAR 118.0m (73% of assets) is his 65% of the borrower at his own valuation (65% of book net worth at 30/09/2026 = SAR 80.1m). Excluding the borrower's own shares, the net worth is SAR 42.3m, 15% of the proposed facilities. Real estate is at owner's valuation (no valuation reports). Nasser Hamad Al-Sawaed's net-worth statement was not provided and his guarantee is not offered on the project limit.</w:t>
      </w:r>
    </w:p>
    <w:p>
      <w:pPr>
        <w:spacing w:before="160"/>
      </w:pPr>
      <w:r>
        <w:rPr>
          <w:b/>
          <w:color w:val="1D3557"/>
          <w:sz w:val="22"/>
        </w:rPr>
        <w:t>Connected party — Sawaed Heavy Equipment Rental Co. (CIF CB09003)</w:t>
      </w:r>
    </w:p>
    <w:p>
      <w:r>
        <w:t>Limits SAR 18.0m with the Bank (OD and term loan), outstanding SAR 15.2m. Three cheques returned for insufficient funds (11/03/2026 SAR 0.42m, 19/05/2026 SAR 0.61m, 08/07/2026 SAR 0.38m); past due 38 days in 05/2026, 64 days in 07/2026, 30 days at 30/09/2026; downgraded to B and on the watchlist since 08/2026. Nasser Hamad Al-Sawaed's SIMAH report (score 588) shows the same delinquency as guarantor. The business request does not mention it. The equipment company depends on the borrower (equipment hire SAR 17.8m in FY2025) and the borrower funds it (SAR 24.6m due), so the two must be read together.</w:t>
      </w:r>
    </w:p>
    <w:p>
      <w:pPr>
        <w:spacing w:before="160"/>
      </w:pPr>
      <w:r>
        <w:rPr>
          <w:b/>
          <w:color w:val="1D3557"/>
          <w:sz w:val="22"/>
        </w:rPr>
        <w:t>Credit bureau and other banks</w:t>
      </w:r>
    </w:p>
    <w:p>
      <w:r>
        <w:t>SIMAH company report (11/10/2026, score 655): limits SAR 300.3m with two banks, outstanding SAR 254.6m, no overdue, no defaults. Three enquiries in six months, including Coastal Gulf Bank (06/2026), not explained by business.</w:t>
      </w:r>
    </w:p>
    <w:tbl>
      <w:tblPr>
        <w:tblStyle w:val="TableGrid"/>
        <w:tblW w:type="auto" w:w="0"/>
        <w:jc w:val="center"/>
        <w:tblLayout w:type="fixed"/>
        <w:tblLook w:firstColumn="1" w:firstRow="1" w:lastColumn="0" w:lastRow="0" w:noHBand="0" w:noVBand="1" w:val="04A0"/>
      </w:tblPr>
      <w:tblGrid>
        <w:gridCol w:w="1984"/>
        <w:gridCol w:w="2580"/>
        <w:gridCol w:w="794"/>
        <w:gridCol w:w="1191"/>
        <w:gridCol w:w="1488"/>
        <w:gridCol w:w="1885"/>
      </w:tblGrid>
      <w:tr>
        <w:tc>
          <w:tcPr>
            <w:tcW w:type="dxa" w:w="1984"/>
            <w:shd w:val="clear" w:color="auto" w:fill="e9e6df"/>
          </w:tcPr>
          <w:p>
            <w:pPr>
              <w:spacing w:after="0"/>
            </w:pPr>
            <w:r>
              <w:rPr>
                <w:b/>
                <w:sz w:val="17"/>
              </w:rPr>
              <w:t>Bank (SAR m)</w:t>
            </w:r>
          </w:p>
        </w:tc>
        <w:tc>
          <w:tcPr>
            <w:tcW w:type="dxa" w:w="2580"/>
            <w:shd w:val="clear" w:color="auto" w:fill="e9e6df"/>
          </w:tcPr>
          <w:p>
            <w:pPr>
              <w:spacing w:after="0"/>
            </w:pPr>
            <w:r>
              <w:rPr>
                <w:b/>
                <w:sz w:val="17"/>
              </w:rPr>
              <w:t>Facility</w:t>
            </w:r>
          </w:p>
        </w:tc>
        <w:tc>
          <w:tcPr>
            <w:tcW w:type="dxa" w:w="794"/>
            <w:shd w:val="clear" w:color="auto" w:fill="e9e6df"/>
          </w:tcPr>
          <w:p>
            <w:pPr>
              <w:spacing w:after="0"/>
            </w:pPr>
            <w:r>
              <w:rPr>
                <w:b/>
                <w:sz w:val="17"/>
              </w:rPr>
              <w:t>Limit</w:t>
            </w:r>
          </w:p>
        </w:tc>
        <w:tc>
          <w:tcPr>
            <w:tcW w:type="dxa" w:w="1191"/>
            <w:shd w:val="clear" w:color="auto" w:fill="e9e6df"/>
          </w:tcPr>
          <w:p>
            <w:pPr>
              <w:spacing w:after="0"/>
            </w:pPr>
            <w:r>
              <w:rPr>
                <w:b/>
                <w:sz w:val="17"/>
              </w:rPr>
              <w:t>Outstanding</w:t>
            </w:r>
          </w:p>
        </w:tc>
        <w:tc>
          <w:tcPr>
            <w:tcW w:type="dxa" w:w="1488"/>
            <w:shd w:val="clear" w:color="auto" w:fill="e9e6df"/>
          </w:tcPr>
          <w:p>
            <w:pPr>
              <w:spacing w:after="0"/>
            </w:pPr>
            <w:r>
              <w:rPr>
                <w:b/>
                <w:sz w:val="17"/>
              </w:rPr>
              <w:t>Pricing</w:t>
            </w:r>
          </w:p>
        </w:tc>
        <w:tc>
          <w:tcPr>
            <w:tcW w:type="dxa" w:w="1885"/>
            <w:shd w:val="clear" w:color="auto" w:fill="e9e6df"/>
          </w:tcPr>
          <w:p>
            <w:pPr>
              <w:spacing w:after="0"/>
            </w:pPr>
            <w:r>
              <w:rPr>
                <w:b/>
                <w:sz w:val="17"/>
              </w:rPr>
              <w:t>Source</w:t>
            </w:r>
          </w:p>
        </w:tc>
      </w:tr>
      <w:tr>
        <w:tc>
          <w:tcPr>
            <w:tcW w:type="dxa" w:w="1984"/>
          </w:tcPr>
          <w:p>
            <w:pPr>
              <w:spacing w:after="0"/>
            </w:pPr>
            <w:r>
              <w:rPr>
                <w:sz w:val="17"/>
              </w:rPr>
              <w:t>Sandstone Harbour Bank</w:t>
            </w:r>
          </w:p>
        </w:tc>
        <w:tc>
          <w:tcPr>
            <w:tcW w:type="dxa" w:w="2580"/>
          </w:tcPr>
          <w:p>
            <w:pPr>
              <w:spacing w:after="0"/>
            </w:pPr>
            <w:r>
              <w:rPr>
                <w:sz w:val="17"/>
              </w:rPr>
              <w:t>General limit (APG, PB, LC, DMCCM, OD)</w:t>
            </w:r>
          </w:p>
        </w:tc>
        <w:tc>
          <w:tcPr>
            <w:tcW w:type="dxa" w:w="794"/>
          </w:tcPr>
          <w:p>
            <w:pPr>
              <w:spacing w:after="0"/>
              <w:jc w:val="right"/>
            </w:pPr>
            <w:r>
              <w:rPr>
                <w:sz w:val="17"/>
              </w:rPr>
              <w:t>160.0</w:t>
            </w:r>
          </w:p>
        </w:tc>
        <w:tc>
          <w:tcPr>
            <w:tcW w:type="dxa" w:w="1191"/>
          </w:tcPr>
          <w:p>
            <w:pPr>
              <w:spacing w:after="0"/>
              <w:jc w:val="right"/>
            </w:pPr>
            <w:r>
              <w:rPr>
                <w:sz w:val="17"/>
              </w:rPr>
              <w:t>129.6</w:t>
            </w:r>
          </w:p>
        </w:tc>
        <w:tc>
          <w:tcPr>
            <w:tcW w:type="dxa" w:w="1488"/>
          </w:tcPr>
          <w:p>
            <w:pPr>
              <w:spacing w:after="0"/>
            </w:pPr>
            <w:r>
              <w:rPr>
                <w:sz w:val="17"/>
              </w:rPr>
              <w:t>SAIBOR + 2.50-2.75%</w:t>
            </w:r>
          </w:p>
        </w:tc>
        <w:tc>
          <w:tcPr>
            <w:tcW w:type="dxa" w:w="1885"/>
          </w:tcPr>
          <w:p>
            <w:pPr>
              <w:spacing w:after="0"/>
            </w:pPr>
            <w:r>
              <w:rPr>
                <w:sz w:val="17"/>
              </w:rPr>
              <w:t>Bank records = SIMAH</w:t>
            </w:r>
          </w:p>
        </w:tc>
      </w:tr>
      <w:tr>
        <w:tc>
          <w:tcPr>
            <w:tcW w:type="dxa" w:w="1984"/>
          </w:tcPr>
          <w:p>
            <w:pPr>
              <w:spacing w:after="0"/>
            </w:pPr>
            <w:r>
              <w:rPr>
                <w:sz w:val="17"/>
              </w:rPr>
              <w:t>Arabian Crescent Bank</w:t>
            </w:r>
          </w:p>
        </w:tc>
        <w:tc>
          <w:tcPr>
            <w:tcW w:type="dxa" w:w="2580"/>
          </w:tcPr>
          <w:p>
            <w:pPr>
              <w:spacing w:after="0"/>
            </w:pPr>
            <w:r>
              <w:rPr>
                <w:sz w:val="17"/>
              </w:rPr>
              <w:t>Short-term Murabaha</w:t>
            </w:r>
          </w:p>
        </w:tc>
        <w:tc>
          <w:tcPr>
            <w:tcW w:type="dxa" w:w="794"/>
          </w:tcPr>
          <w:p>
            <w:pPr>
              <w:spacing w:after="0"/>
              <w:jc w:val="right"/>
            </w:pPr>
            <w:r>
              <w:rPr>
                <w:sz w:val="17"/>
              </w:rPr>
              <w:t>50.0</w:t>
            </w:r>
          </w:p>
        </w:tc>
        <w:tc>
          <w:tcPr>
            <w:tcW w:type="dxa" w:w="1191"/>
          </w:tcPr>
          <w:p>
            <w:pPr>
              <w:spacing w:after="0"/>
              <w:jc w:val="right"/>
            </w:pPr>
            <w:r>
              <w:rPr>
                <w:sz w:val="17"/>
              </w:rPr>
              <w:t>46.3</w:t>
            </w:r>
          </w:p>
        </w:tc>
        <w:tc>
          <w:tcPr>
            <w:tcW w:type="dxa" w:w="1488"/>
          </w:tcPr>
          <w:p>
            <w:pPr>
              <w:spacing w:after="0"/>
            </w:pPr>
            <w:r>
              <w:rPr>
                <w:sz w:val="17"/>
              </w:rPr>
              <w:t>SAIBOR + 2.25%</w:t>
            </w:r>
          </w:p>
        </w:tc>
        <w:tc>
          <w:tcPr>
            <w:tcW w:type="dxa" w:w="1885"/>
          </w:tcPr>
          <w:p>
            <w:pPr>
              <w:spacing w:after="0"/>
            </w:pPr>
            <w:r>
              <w:rPr>
                <w:sz w:val="17"/>
              </w:rPr>
              <w:t>Statement 30/09/2026 = SIMAH</w:t>
            </w:r>
          </w:p>
        </w:tc>
      </w:tr>
      <w:tr>
        <w:tc>
          <w:tcPr>
            <w:tcW w:type="dxa" w:w="1984"/>
          </w:tcPr>
          <w:p>
            <w:pPr>
              <w:spacing w:after="0"/>
            </w:pPr>
            <w:r>
              <w:rPr>
                <w:sz w:val="17"/>
              </w:rPr>
              <w:t>Arabian Crescent Bank</w:t>
            </w:r>
          </w:p>
        </w:tc>
        <w:tc>
          <w:tcPr>
            <w:tcW w:type="dxa" w:w="2580"/>
          </w:tcPr>
          <w:p>
            <w:pPr>
              <w:spacing w:after="0"/>
            </w:pPr>
            <w:r>
              <w:rPr>
                <w:sz w:val="17"/>
              </w:rPr>
              <w:t>Letters of guarantee</w:t>
            </w:r>
          </w:p>
        </w:tc>
        <w:tc>
          <w:tcPr>
            <w:tcW w:type="dxa" w:w="794"/>
          </w:tcPr>
          <w:p>
            <w:pPr>
              <w:spacing w:after="0"/>
              <w:jc w:val="right"/>
            </w:pPr>
            <w:r>
              <w:rPr>
                <w:sz w:val="17"/>
              </w:rPr>
              <w:t>70.0</w:t>
            </w:r>
          </w:p>
        </w:tc>
        <w:tc>
          <w:tcPr>
            <w:tcW w:type="dxa" w:w="1191"/>
          </w:tcPr>
          <w:p>
            <w:pPr>
              <w:spacing w:after="0"/>
              <w:jc w:val="right"/>
            </w:pPr>
            <w:r>
              <w:rPr>
                <w:sz w:val="17"/>
              </w:rPr>
              <w:t>58.4</w:t>
            </w:r>
          </w:p>
        </w:tc>
        <w:tc>
          <w:tcPr>
            <w:tcW w:type="dxa" w:w="1488"/>
          </w:tcPr>
          <w:p>
            <w:pPr>
              <w:spacing w:after="0"/>
            </w:pPr>
            <w:r>
              <w:rPr>
                <w:sz w:val="17"/>
              </w:rPr>
              <w:t>0.75% p.a.</w:t>
            </w:r>
          </w:p>
        </w:tc>
        <w:tc>
          <w:tcPr>
            <w:tcW w:type="dxa" w:w="1885"/>
          </w:tcPr>
          <w:p>
            <w:pPr>
              <w:spacing w:after="0"/>
            </w:pPr>
            <w:r>
              <w:rPr>
                <w:sz w:val="17"/>
              </w:rPr>
              <w:t>Statement 30/09/2026 = SIMAH</w:t>
            </w:r>
          </w:p>
        </w:tc>
      </w:tr>
      <w:tr>
        <w:tc>
          <w:tcPr>
            <w:tcW w:type="dxa" w:w="1984"/>
          </w:tcPr>
          <w:p>
            <w:pPr>
              <w:spacing w:after="0"/>
            </w:pPr>
            <w:r>
              <w:rPr>
                <w:sz w:val="17"/>
              </w:rPr>
              <w:t>Arabian Crescent Bank</w:t>
            </w:r>
          </w:p>
        </w:tc>
        <w:tc>
          <w:tcPr>
            <w:tcW w:type="dxa" w:w="2580"/>
          </w:tcPr>
          <w:p>
            <w:pPr>
              <w:spacing w:after="0"/>
            </w:pPr>
            <w:r>
              <w:rPr>
                <w:sz w:val="17"/>
              </w:rPr>
              <w:t>Term loan (equipment), to 06/2028</w:t>
            </w:r>
          </w:p>
        </w:tc>
        <w:tc>
          <w:tcPr>
            <w:tcW w:type="dxa" w:w="794"/>
          </w:tcPr>
          <w:p>
            <w:pPr>
              <w:spacing w:after="0"/>
              <w:jc w:val="right"/>
            </w:pPr>
            <w:r>
              <w:rPr>
                <w:sz w:val="17"/>
              </w:rPr>
              <w:t>20.3</w:t>
            </w:r>
          </w:p>
        </w:tc>
        <w:tc>
          <w:tcPr>
            <w:tcW w:type="dxa" w:w="1191"/>
          </w:tcPr>
          <w:p>
            <w:pPr>
              <w:spacing w:after="0"/>
              <w:jc w:val="right"/>
            </w:pPr>
            <w:r>
              <w:rPr>
                <w:sz w:val="17"/>
              </w:rPr>
              <w:t>20.3</w:t>
            </w:r>
          </w:p>
        </w:tc>
        <w:tc>
          <w:tcPr>
            <w:tcW w:type="dxa" w:w="1488"/>
          </w:tcPr>
          <w:p>
            <w:pPr>
              <w:spacing w:after="0"/>
            </w:pPr>
            <w:r>
              <w:rPr>
                <w:sz w:val="17"/>
              </w:rPr>
              <w:t>SAIBOR + 2.00%</w:t>
            </w:r>
          </w:p>
        </w:tc>
        <w:tc>
          <w:tcPr>
            <w:tcW w:type="dxa" w:w="1885"/>
          </w:tcPr>
          <w:p>
            <w:pPr>
              <w:spacing w:after="0"/>
            </w:pPr>
            <w:r>
              <w:rPr>
                <w:sz w:val="17"/>
              </w:rPr>
              <w:t>Statement 30/09/2026 = SIMAH</w:t>
            </w:r>
          </w:p>
        </w:tc>
      </w:tr>
      <w:tr>
        <w:tc>
          <w:tcPr>
            <w:tcW w:type="dxa" w:w="1984"/>
          </w:tcPr>
          <w:p>
            <w:pPr>
              <w:spacing w:after="0"/>
            </w:pPr>
            <w:r>
              <w:rPr>
                <w:sz w:val="17"/>
              </w:rPr>
              <w:t>Total</w:t>
            </w:r>
          </w:p>
        </w:tc>
        <w:tc>
          <w:tcPr>
            <w:tcW w:type="dxa" w:w="2580"/>
          </w:tcPr>
          <w:p>
            <w:pPr>
              <w:spacing w:after="0"/>
            </w:pPr>
            <w:r>
              <w:rPr>
                <w:sz w:val="17"/>
              </w:rPr>
            </w:r>
          </w:p>
        </w:tc>
        <w:tc>
          <w:tcPr>
            <w:tcW w:type="dxa" w:w="794"/>
          </w:tcPr>
          <w:p>
            <w:pPr>
              <w:spacing w:after="0"/>
              <w:jc w:val="right"/>
            </w:pPr>
            <w:r>
              <w:rPr>
                <w:sz w:val="17"/>
              </w:rPr>
              <w:t>300.3</w:t>
            </w:r>
          </w:p>
        </w:tc>
        <w:tc>
          <w:tcPr>
            <w:tcW w:type="dxa" w:w="1191"/>
          </w:tcPr>
          <w:p>
            <w:pPr>
              <w:spacing w:after="0"/>
              <w:jc w:val="right"/>
            </w:pPr>
            <w:r>
              <w:rPr>
                <w:sz w:val="17"/>
              </w:rPr>
              <w:t>254.6</w:t>
            </w:r>
          </w:p>
        </w:tc>
        <w:tc>
          <w:tcPr>
            <w:tcW w:type="dxa" w:w="1488"/>
          </w:tcPr>
          <w:p>
            <w:pPr>
              <w:spacing w:after="0"/>
            </w:pPr>
            <w:r>
              <w:rPr>
                <w:sz w:val="17"/>
              </w:rPr>
            </w:r>
          </w:p>
        </w:tc>
        <w:tc>
          <w:tcPr>
            <w:tcW w:type="dxa" w:w="1885"/>
          </w:tcPr>
          <w:p>
            <w:pPr>
              <w:spacing w:after="0"/>
            </w:pPr>
            <w:r>
              <w:rPr>
                <w:sz w:val="17"/>
              </w:rPr>
              <w:t>Reconciled</w:t>
            </w:r>
          </w:p>
        </w:tc>
      </w:tr>
    </w:tbl>
    <w:p/>
    <w:p>
      <w:r>
        <w:t>Arabian Crescent Bank holds the assignment of the Al Khobar Waterfront proceeds and a leverage covenant of 2.5x (offer letter ACB/CB/EP/26/0412 of 15/03/2026).</w:t>
      </w:r>
    </w:p>
    <w:p>
      <w:r>
        <w:t>SIMAH consumer reports: Turki Hamad Al-Sawaed score 706, current; Nasser Hamad Al-Sawaed score 588, 60-89 days past due as guarantor (07/2026).</w:t>
      </w:r>
    </w:p>
    <w:p>
      <w:pPr>
        <w:spacing w:before="160"/>
      </w:pPr>
      <w:r>
        <w:rPr>
          <w:b/>
          <w:color w:val="1D3557"/>
          <w:sz w:val="22"/>
        </w:rPr>
        <w:t>Effects of the current market situation</w:t>
      </w:r>
    </w:p>
    <w:p>
      <w:r>
        <w:t>Rebar and ready-mix are 27.0% of FY2025 purchases (Gulf Rebar Trading Co. 15.0%, Eastern Ready Mix Concrete Co. 12.0%); the Package C contract is not on file, so price-escalation terms are not known; a 10% rise in rebar prices would cost about 1.3% of revenue against a 10.9% gross margin (9M2026). Eastern Province logistics projects compete for the same subcontractors and Saudi staff (Nitaqat Medium Green, 16.9% vs 15.2% minimum: 32 Saudi leavers out of 312 would take the company to the lower band).</w:t>
      </w:r>
    </w:p>
    <w:p>
      <w:pPr>
        <w:spacing w:before="160"/>
      </w:pPr>
      <w:r>
        <w:rPr>
          <w:b/>
          <w:color w:val="1D3557"/>
          <w:sz w:val="22"/>
        </w:rPr>
        <w:t>Exceptions and other observations</w:t>
      </w:r>
    </w:p>
    <w:p>
      <w:pPr>
        <w:pStyle w:val="ListBullet"/>
      </w:pPr>
      <w:r>
        <w:t>Exception: group exposure SAR 298.0m above the approved cap of SAR 185.0m (increase to SAR 300.0m requested).</w:t>
      </w:r>
    </w:p>
    <w:p>
      <w:pPr>
        <w:pStyle w:val="ListBullet"/>
      </w:pPr>
      <w:r>
        <w:t>Exception: existing condition on related-party balances (SAR 10m cap) not complied: SAR 24.6m.</w:t>
      </w:r>
    </w:p>
    <w:p>
      <w:pPr>
        <w:pStyle w:val="ListBullet"/>
      </w:pPr>
      <w:r>
        <w:t>Not provided: Package C contract and cash flow; Nasser Hamad Al-Sawaed's net-worth statement; valuations of the guarantor's real estate.</w:t>
      </w:r>
    </w:p>
    <w:p>
      <w:pPr>
        <w:pStyle w:val="ListBullet"/>
      </w:pPr>
      <w:r>
        <w:t>What business says vs what credit could verify: 'receivables current' (not verified: SAR 44.8m overdue); 'EOT agreed in principle' (not verified: no written approval); 'guarantor net worth SAR 160.3m' (SAR 42.3m excluding the borrower's own shares).</w:t>
      </w:r>
    </w:p>
    <w:p>
      <w:pPr>
        <w:spacing w:before="160"/>
      </w:pPr>
      <w:r>
        <w:rPr>
          <w:b/>
          <w:color w:val="1D3557"/>
          <w:sz w:val="22"/>
        </w:rPr>
        <w:t>Key strengths</w:t>
      </w:r>
    </w:p>
    <w:p>
      <w:pPr>
        <w:pStyle w:val="ListBullet"/>
      </w:pPr>
      <w:r>
        <w:t>Incorporated 2008; Roads Package 4 (SAR 164.0m) 97% done, substantially completed 09/2026 (as per business); Al Khobar Waterfront 88% done, completion 31/12/2026.</w:t>
      </w:r>
    </w:p>
    <w:p>
      <w:pPr>
        <w:pStyle w:val="ListBullet"/>
      </w:pPr>
      <w:r>
        <w:t>Relationship since 2016 with 68% routing, no past dues and no returned cheques on the company's accounts.</w:t>
      </w:r>
    </w:p>
    <w:p>
      <w:pPr>
        <w:pStyle w:val="ListBullet"/>
      </w:pPr>
      <w:r>
        <w:t>Employer of Packages B and C is government-linked (low risk of non-payment, high risk of late payment).</w:t>
      </w:r>
    </w:p>
    <w:p>
      <w:pPr>
        <w:pStyle w:val="ListBullet"/>
      </w:pPr>
      <w:r>
        <w:t>DMCCM repaid from Engineer-certified works; Package B proceeds assigned and acknowledged (02/05/2025); LGs and LCs carry 10-15% cash margin.</w:t>
      </w:r>
    </w:p>
    <w:p>
      <w:pPr>
        <w:spacing w:before="160"/>
      </w:pPr>
      <w:r>
        <w:rPr>
          <w:b/>
          <w:color w:val="1D3557"/>
          <w:sz w:val="22"/>
        </w:rPr>
        <w:t>CREDIT DIVISION RECOMMENDATION</w:t>
      </w:r>
    </w:p>
    <w:p>
      <w:r>
        <w:t>Credit division supports the renewal and the Package C limit with a reduced and staged funded line and conditions precedent, given the payment delays on Package B, the unformalised extension of time and the connected party's record.</w:t>
      </w:r>
    </w:p>
    <w:p>
      <w:pPr>
        <w:spacing w:after="40"/>
        <w:ind w:left="340" w:hanging="283"/>
      </w:pPr>
      <w:r>
        <w:t>1. Renew the general limit of SAR 160.0m for 12 months, structure and pricing unchanged.</w:t>
      </w:r>
    </w:p>
    <w:p>
      <w:pPr>
        <w:spacing w:after="40"/>
        <w:ind w:left="340" w:hanging="283"/>
      </w:pPr>
      <w:r>
        <w:t>2. Approve the Package C project limit at SAR 105.0m: APG SAR 31.2m, PB SAR 31.2m, LC SAR 12.6m and DMCCM SAR 30.0m (requested 45.0), DMCCM released only when no Package B certificate is more than 60 days overdue.</w:t>
      </w:r>
    </w:p>
    <w:p>
      <w:pPr>
        <w:spacing w:after="40"/>
        <w:ind w:left="340" w:hanging="283"/>
      </w:pPr>
      <w:r>
        <w:t>3. Total facilities SAR 265.0m; Sawaed Group exposure cap SAR 285.0m (requested 300.0): borrower SAR 265.0m and Sawaed Heavy Equipment Rental Co. SAR 18.0m = SAR 283.0m.</w:t>
      </w:r>
    </w:p>
    <w:p>
      <w:pPr>
        <w:spacing w:after="40"/>
        <w:ind w:left="340" w:hanging="283"/>
      </w:pPr>
      <w:r>
        <w:t>4. Security as in section 3, with Nasser Hamad Al-Sawaed's guarantee extended to the project limit and the promissory note at SAR 265.0m.</w:t>
      </w:r>
    </w:p>
    <w:p>
      <w:pPr>
        <w:spacing w:after="40"/>
        <w:ind w:left="340" w:hanging="283"/>
      </w:pPr>
      <w:r>
        <w:t>5. Internal rating BB, as proposed by business (BB+ before).</w:t>
      </w:r>
    </w:p>
    <w:p>
      <w:pPr>
        <w:spacing w:after="40"/>
        <w:ind w:left="340" w:hanging="283"/>
      </w:pPr>
      <w:r>
        <w:t>6. Sawaed Heavy Equipment Rental Co.: keep on watchlist; no new limits; regularise and reduce outstanding to SAR 12.0m by 31/03/2027.</w:t>
      </w:r>
    </w:p>
    <w:p>
      <w:pPr>
        <w:spacing w:after="40"/>
        <w:ind w:left="340" w:hanging="283"/>
      </w:pPr>
      <w:r>
        <w:t>7. Approval authority: Credit Committee (group exposure above SAR 250m).</w:t>
      </w:r>
    </w:p>
    <w:p>
      <w:r>
        <w:rPr>
          <w:b/>
        </w:rPr>
        <w:t>Additional conditions (prior to limit loading unless stated)</w:t>
      </w:r>
    </w:p>
    <w:p>
      <w:pPr>
        <w:spacing w:after="40"/>
        <w:ind w:left="340" w:hanging="283"/>
      </w:pPr>
      <w:r>
        <w:t>a) Prior to limit loading: SLDC's written approval of the Package B extension of time, or a written undertaking not to apply delay damages pending determination.</w:t>
      </w:r>
    </w:p>
    <w:p>
      <w:pPr>
        <w:spacing w:after="40"/>
        <w:ind w:left="340" w:hanging="283"/>
      </w:pPr>
      <w:r>
        <w:t>b) Prior to limit loading: signed Package C contract and the assignment of its proceeds to the Bank, acknowledged by SLDC within 60 days of signature.</w:t>
      </w:r>
    </w:p>
    <w:p>
      <w:pPr>
        <w:spacing w:after="40"/>
        <w:ind w:left="340" w:hanging="283"/>
      </w:pPr>
      <w:r>
        <w:t>c) Prior to limit loading: personal guarantee of Nasser Hamad Al-Sawaed on the project limit with his net-worth statement; valuation of the guarantors' real estate within 3 months.</w:t>
      </w:r>
    </w:p>
    <w:p>
      <w:pPr>
        <w:spacing w:after="40"/>
        <w:ind w:left="340" w:hanging="283"/>
      </w:pPr>
      <w:r>
        <w:t>d) Prior to DMCCM utilisation: Package C cash-flow forecast with a 4-month payment-delay stress showing the peak deficit and how it is funded.</w:t>
      </w:r>
    </w:p>
    <w:p>
      <w:pPr>
        <w:spacing w:after="40"/>
        <w:ind w:left="340" w:hanging="283"/>
      </w:pPr>
      <w:r>
        <w:t>e) Due from related parties reduced to SAR 15.0m by 31/03/2027 and SAR 10.0m by 30/09/2027; no further advances or transfers to related parties (all banks).</w:t>
      </w:r>
    </w:p>
    <w:p>
      <w:pPr>
        <w:spacing w:after="40"/>
        <w:ind w:left="340" w:hanging="283"/>
      </w:pPr>
      <w:r>
        <w:t>f) Monthly certificate-ageing report by the RM; regional head and RM to visit Package B quarterly until certificates are paid within 60 days.</w:t>
      </w:r>
    </w:p>
    <w:p>
      <w:pPr>
        <w:spacing w:after="40"/>
        <w:ind w:left="340" w:hanging="283"/>
      </w:pPr>
      <w:r>
        <w:t>g) Business to explain the Coastal Gulf Bank enquiry of 06/2026 and confirm no new facilities elsewhere.</w:t>
      </w:r>
    </w:p>
    <w:tbl>
      <w:tblPr>
        <w:tblW w:type="auto" w:w="0"/>
        <w:tblLook w:firstColumn="1" w:firstRow="1" w:lastColumn="0" w:lastRow="0" w:noHBand="0" w:noVBand="1" w:val="04A0"/>
      </w:tblPr>
      <w:tblGrid>
        <w:gridCol w:w="3326"/>
        <w:gridCol w:w="3326"/>
        <w:gridCol w:w="3326"/>
      </w:tblGrid>
      <w:tr>
        <w:tc>
          <w:tcPr>
            <w:tcW w:type="dxa" w:w="3326"/>
          </w:tcPr>
          <w:p>
            <w:r>
              <w:br/>
              <w:br/>
              <w:t>______________________</w:t>
              <w:br/>
              <w:t>Reem Al-Shehri</w:t>
              <w:br/>
              <w:t>Credit Analyst</w:t>
            </w:r>
          </w:p>
        </w:tc>
        <w:tc>
          <w:tcPr>
            <w:tcW w:type="dxa" w:w="3326"/>
          </w:tcPr>
          <w:p>
            <w:r>
              <w:br/>
              <w:br/>
              <w:t>______________________</w:t>
              <w:br/>
              <w:t>Abdullah Al-Zahrani</w:t>
              <w:br/>
              <w:t>VP Credit</w:t>
            </w:r>
          </w:p>
        </w:tc>
        <w:tc>
          <w:tcPr>
            <w:tcW w:type="dxa" w:w="3326"/>
          </w:tcPr>
          <w:p>
            <w:r>
              <w:br/>
              <w:br/>
              <w:t>______________________</w:t>
              <w:br/>
              <w:br/>
              <w:t>Chief Credit Officer</w:t>
            </w:r>
          </w:p>
        </w:tc>
      </w:tr>
    </w:tbl>
    <w:p>
      <w:r>
        <w:rPr>
          <w:b/>
        </w:rPr>
        <w:t>CRO review / comments</w:t>
      </w:r>
    </w:p>
    <w:p>
      <w:r>
        <w:t xml:space="preserve"> </w:t>
      </w:r>
    </w:p>
    <w:p>
      <w:r>
        <w:rPr>
          <w:b/>
        </w:rPr>
        <w:t>Credit committee approval / instructions</w:t>
      </w:r>
    </w:p>
    <w:p>
      <w:r>
        <w:t>Approval authority: Credit Committee.</w:t>
      </w:r>
    </w:p>
    <w:tbl>
      <w:tblPr>
        <w:tblW w:type="auto" w:w="0"/>
        <w:tblLook w:firstColumn="1" w:firstRow="1" w:lastColumn="0" w:lastRow="0" w:noHBand="0" w:noVBand="1" w:val="04A0"/>
      </w:tblPr>
      <w:tblGrid>
        <w:gridCol w:w="3326"/>
        <w:gridCol w:w="3326"/>
        <w:gridCol w:w="3326"/>
      </w:tblGrid>
      <w:tr>
        <w:tc>
          <w:tcPr>
            <w:tcW w:type="dxa" w:w="3326"/>
          </w:tcPr>
          <w:p>
            <w:r>
              <w:br/>
              <w:br/>
              <w:t>______________________</w:t>
              <w:br/>
              <w:br/>
              <w:t>Chairman, Credit Committee</w:t>
            </w:r>
          </w:p>
        </w:tc>
        <w:tc>
          <w:tcPr>
            <w:tcW w:type="dxa" w:w="3326"/>
          </w:tcPr>
          <w:p>
            <w:r>
              <w:br/>
              <w:br/>
              <w:t>______________________</w:t>
              <w:br/>
              <w:br/>
              <w:t>Member</w:t>
            </w:r>
          </w:p>
        </w:tc>
        <w:tc>
          <w:tcPr>
            <w:tcW w:type="dxa" w:w="3326"/>
          </w:tcPr>
          <w:p>
            <w:r>
              <w:br/>
              <w:br/>
              <w:t>______________________</w:t>
              <w:br/>
              <w:br/>
              <w:t>Member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D3557"/>
        <w:sz w:val="24"/>
      </w:rPr>
      <w:t>Sandstone Harbour Bank</w:t>
    </w:r>
  </w:p>
  <w:p>
    <w:r>
      <w:rPr>
        <w:sz w:val="15"/>
      </w:rPr>
      <w:t>Corporate Banking — Eastern Province · business request to Credit</w:t>
    </w:r>
  </w:p>
  <w:p>
    <w:r>
      <w:rPr>
        <w:sz w:val="15"/>
      </w:rPr>
      <w:t>Credit file request CFR/EP/2026/0391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PROPOSAL — REFERENCE (BUSINESS REQUEST, CREDIT COMMENTS, RECOMMENDATION)</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