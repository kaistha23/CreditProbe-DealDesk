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PAYABLES AGEING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payables: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74,100,000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0-90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57,100,000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91-180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Over 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2,700,000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1587"/>
        <w:gridCol w:w="1587"/>
        <w:gridCol w:w="1587"/>
        <w:gridCol w:w="1587"/>
      </w:tblGrid>
      <w:tr>
        <w:tc>
          <w:tcPr>
            <w:tcW w:type="dxa" w:w="35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0-90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91-180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 180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Gulf Rebar Trading Co.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3,100,000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17,300,000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Eastern Ready Mix Concrete Co.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11,600,000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2,400,000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14,000,000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Sawaed Heavy Equipment Rental Co. (related)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Al Bayan MEP Subcontracting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4,200,000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15,100,000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Other suppliers and subcontractors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21,500,000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4,600,000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1,600,000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27,700,000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57,100,000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14,300,000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2,700,000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74,100,000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PAYABLES AGEING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