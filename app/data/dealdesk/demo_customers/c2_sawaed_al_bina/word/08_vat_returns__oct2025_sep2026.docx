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VAT RETURN FILINGS — LAST 12 MONTHS</w:t>
      </w:r>
    </w:p>
    <w:p>
      <w:r>
        <w:t>Portal extract of filed returns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VAT registration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302050117300003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from: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01/10/2025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Filing frequency: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standard-rated sales (12 months):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473,206,000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output VAT: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70,982,000</w:t>
            </w:r>
          </w:p>
        </w:tc>
      </w:tr>
    </w:tbl>
    <w:p>
      <w:pPr>
        <w:spacing w:before="160"/>
      </w:pPr>
      <w:r>
        <w:rPr>
          <w:b/>
          <w:color w:val="1F5A3D"/>
          <w:sz w:val="22"/>
        </w:rPr>
        <w:t>Returns filed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687"/>
        <w:gridCol w:w="1191"/>
        <w:gridCol w:w="1488"/>
        <w:gridCol w:w="1488"/>
        <w:gridCol w:w="1488"/>
        <w:gridCol w:w="1389"/>
      </w:tblGrid>
      <w:tr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Period</w:t>
            </w:r>
          </w:p>
        </w:tc>
        <w:tc>
          <w:tcPr>
            <w:tcW w:type="dxa" w:w="16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Standard-rated sales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Zero-rated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Output VAT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Input VAT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Net VAT due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Filed on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2025-10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40,100,000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6,015,000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4,336,000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1,679,000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19/11/2025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2025-11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41,907,000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6,286,000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3,999,000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2,287,000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19/12/2025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2025-12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39,899,000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5,985,000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4,008,000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1,977,000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19/01/2026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2026-01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39,749,000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5,962,000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4,079,000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1,883,000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19/02/2026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2026-02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36,132,000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5,420,000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3,751,000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1,669,000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19/03/2026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2026-03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39,122,000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5,868,000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4,128,000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1,740,000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19/04/2026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2026-04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37,798,000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5,670,000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3,808,000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1,862,000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19/05/2026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2026-05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37,530,000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5,630,000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4,047,000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1,583,000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19/06/2026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2026-06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40,025,000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6,004,000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4,188,000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1,816,000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19/07/2026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2026-07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40,241,000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6,036,000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4,195,000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1,841,000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19/08/2026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2026-08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38,766,000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5,815,000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3,618,000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2,197,000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19/09/2026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2026-09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41,937,000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6,291,000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4,476,000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1,815,000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19/10/2026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Total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473,206,000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70,982,000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48,633,000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22,349,000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/>
    <w:p>
      <w:r>
        <w:t>Each return was filed and the net VAT paid by the due date (portal acknowledgements on file).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Tax Authority portal (specimen)</w:t>
    </w:r>
  </w:p>
  <w:p>
    <w:r>
      <w:rPr>
        <w:sz w:val="15"/>
      </w:rPr>
      <w:t>VAT 302050117300003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VAT RETURN FILINGS — LAST 12 MONTHS</dc:title>
  <dc:subject/>
  <dc:creator>Tax Authority portal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