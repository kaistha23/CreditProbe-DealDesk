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AUTHORISED SIGNATORIES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1010384527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As of: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11/10/2026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0"/>
        <w:gridCol w:w="1488"/>
        <w:gridCol w:w="1984"/>
        <w:gridCol w:w="1984"/>
        <w:gridCol w:w="1885"/>
      </w:tblGrid>
      <w:tr>
        <w:tc>
          <w:tcPr>
            <w:tcW w:type="dxa" w:w="25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ID number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Limit</w:t>
            </w:r>
          </w:p>
        </w:tc>
        <w:tc>
          <w:tcPr>
            <w:tcW w:type="dxa" w:w="188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Mode</w:t>
            </w:r>
          </w:p>
        </w:tc>
      </w:tr>
      <w:tr>
        <w:tc>
          <w:tcPr>
            <w:tcW w:type="dxa" w:w="2580"/>
          </w:tcPr>
          <w:p>
            <w:pPr>
              <w:spacing w:after="0"/>
            </w:pPr>
            <w:r>
              <w:rPr>
                <w:sz w:val="17"/>
              </w:rPr>
              <w:t>Fahad Saad Al-Naseem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7"/>
              </w:rPr>
              <w:t>1012345870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Chairman and General Manager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Unlimited</w:t>
            </w:r>
          </w:p>
        </w:tc>
        <w:tc>
          <w:tcPr>
            <w:tcW w:type="dxa" w:w="1885"/>
          </w:tcPr>
          <w:p>
            <w:pPr>
              <w:spacing w:after="0"/>
            </w:pPr>
            <w:r>
              <w:rPr>
                <w:sz w:val="17"/>
              </w:rPr>
              <w:t>Single</w:t>
            </w:r>
          </w:p>
        </w:tc>
      </w:tr>
      <w:tr>
        <w:tc>
          <w:tcPr>
            <w:tcW w:type="dxa" w:w="2580"/>
          </w:tcPr>
          <w:p>
            <w:pPr>
              <w:spacing w:after="0"/>
            </w:pPr>
            <w:r>
              <w:rPr>
                <w:sz w:val="17"/>
              </w:rPr>
              <w:t>Majed Saad Al-Naseem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7"/>
              </w:rPr>
              <w:t>1019876543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Director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Up to SAR 5m</w:t>
            </w:r>
          </w:p>
        </w:tc>
        <w:tc>
          <w:tcPr>
            <w:tcW w:type="dxa" w:w="1885"/>
          </w:tcPr>
          <w:p>
            <w:pPr>
              <w:spacing w:after="0"/>
            </w:pPr>
            <w:r>
              <w:rPr>
                <w:sz w:val="17"/>
              </w:rPr>
              <w:t>Single; joint above</w:t>
            </w:r>
          </w:p>
        </w:tc>
      </w:tr>
      <w:tr>
        <w:tc>
          <w:tcPr>
            <w:tcW w:type="dxa" w:w="2580"/>
          </w:tcPr>
          <w:p>
            <w:pPr>
              <w:spacing w:after="0"/>
            </w:pPr>
            <w:r>
              <w:rPr>
                <w:sz w:val="17"/>
              </w:rPr>
              <w:t>Rania Yousef Khoury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7"/>
              </w:rPr>
              <w:t>2410938871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Finance Manager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Up to SAR 0.5m (payments)</w:t>
            </w:r>
          </w:p>
        </w:tc>
        <w:tc>
          <w:tcPr>
            <w:tcW w:type="dxa" w:w="1885"/>
          </w:tcPr>
          <w:p>
            <w:pPr>
              <w:spacing w:after="0"/>
            </w:pPr>
            <w:r>
              <w:rPr>
                <w:sz w:val="17"/>
              </w:rPr>
              <w:t>Joint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Fahad Saad Al-Naseem</w:t>
              <w:br/>
              <w:t>Chairman and General Manager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Dar Al Naseem Medical Supplies Co.</w:t>
    </w:r>
  </w:p>
  <w:p>
    <w:r>
      <w:rPr>
        <w:sz w:val="15"/>
      </w:rPr>
      <w:t>CR 1010384527 · VAT 300384527100003 · Prince Mohammed bin Saad Road, Al Sulay, Riyadh 14322</w:t>
    </w:r>
  </w:p>
  <w:p>
    <w:r>
      <w:rPr>
        <w:sz w:val="15"/>
      </w:rPr>
      <w:t>Tel +966 11 255 7130 · accounts@daralnaseem.example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AUTHORISED SIGNATORIES</dc:title>
  <dc:subject/>
  <dc:creator>Dar Al Naseem Medical Supplies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