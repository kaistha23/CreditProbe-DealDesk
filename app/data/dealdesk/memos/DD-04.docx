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DD-04: Al Nakheel Commercial Properties Company</w:t>
      </w:r>
    </w:p>
    <w:p>
      <w:r>
        <w:rPr>
          <w:color w:val="5B6673"/>
          <w:sz w:val="28"/>
        </w:rPr>
        <w:t>Ijara financing of a completed Grade A office tower in north Riyadh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Real Estate · BB+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Abdullah Al-Zahrani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DD-04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Abdullah Al-Zahrani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2026-10-06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Al Nakheel Commercial Properties Company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Nakheel Commercial Properties Company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1010662590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DN004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Nakheel Holding (DG004)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Real Estate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Commercial Property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L68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Riyadh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BB+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131.96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135.92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144.20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148.53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152.98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81.82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84.27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86.80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89.40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92.09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94.85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162.00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156.00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144.00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138.00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132.00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31.80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30.90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30.00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28.20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27.30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457.60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488.80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520.00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551.20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582.40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613.60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Ijara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150.00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balloon (40% balloon)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+ 260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80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real estate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240.00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2026-05-31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0.20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Abdullah Al-Zahrani recommends the facility as requested: ijara financing of a completed grade a office tower in north riyadh.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Abdullah Al-Zahrani on 11 Oct 2026 14:00 UTC · Ref. DD-04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DD-04: Al Nakheel Commercial Properties Company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DD-04: Al Nakheel Commercial Properties Company</dc:title>
  <dc:subject>Corporate book · Period 2026Q2 · Real Estate · BB+</dc:subject>
  <dc:creator>Abdullah Al-Zahrani</dc:creator>
  <cp:keywords>creditprobe-house-style-1</cp:keywords>
  <dc:description>Generated by Abdullah Al-Zahrani on 11 Oct 2026 14:00 UTC · Ref. DD-04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