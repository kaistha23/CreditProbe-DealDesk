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527A"/>
          </w:tcPr>
          <w:p>
            <w:pPr>
              <w:spacing w:before="200" w:after="200"/>
            </w:pPr>
            <w:r>
              <w:rPr>
                <w:b/>
                <w:color w:val="FFFFFF"/>
                <w:sz w:val="28"/>
              </w:rPr>
              <w:t>CREDITPROBE</w:t>
            </w:r>
            <w:r>
              <w:rPr>
                <w:color w:val="FFFFFF"/>
                <w:sz w:val="20"/>
              </w:rPr>
              <w:t xml:space="preserve">    Credit risk intelligence</w:t>
            </w:r>
          </w:p>
        </w:tc>
      </w:tr>
    </w:tbl>
    <w:p>
      <w:pPr>
        <w:spacing w:before="1800"/>
      </w:pPr>
      <w:r>
        <w:rPr>
          <w:b/>
          <w:color w:val="10527A"/>
          <w:sz w:val="22"/>
        </w:rPr>
        <w:t>CREDIT MEMO</w:t>
      </w:r>
    </w:p>
    <w:p>
      <w:pPr>
        <w:pStyle w:val="CPCoverTitle"/>
        <w:pBdr>
          <w:bottom w:val="single" w:sz="18" w:space="4" w:color="10527A"/>
        </w:pBdr>
      </w:pPr>
      <w:r>
        <w:t>Credit proposal DD-12: Yanbu Modern Logistics</w:t>
      </w:r>
    </w:p>
    <w:p>
      <w:r>
        <w:rPr>
          <w:color w:val="5B6673"/>
          <w:sz w:val="28"/>
        </w:rPr>
        <w:t>Diminishing Musharaka for a bonded warehouse at King Abdulaziz Port</w:t>
      </w:r>
    </w:p>
    <w:p>
      <w:pPr>
        <w:spacing w:before="1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Book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book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Period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2026Q2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Scope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Transport and Logistics · BBB+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Prepared by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Khalid Al-Otaibi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Generated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11 Oct 2026 14:00 UTC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Reference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DD-12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Relationship manager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Khalid Al-Otaibi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Business unit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Banking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Received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2026-10-09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Obligor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Yanbu Modern Logistics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Classification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1. Obligor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Yanbu Modern Logistics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CR number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1064747739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CB04811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Existing client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Al Khobar Central Logistics Group (CG9317-011)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Transport and Logistics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Sub-sector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Cold Chain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 code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H52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Riyadh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Internal rating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BBB+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External rating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Unrated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SIMAH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Clear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Existing exposure (SAR m)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33.78</w:t>
            </w:r>
          </w:p>
        </w:tc>
      </w:tr>
    </w:tbl>
    <w:p>
      <w:pPr>
        <w:spacing w:after="40"/>
      </w:pPr>
    </w:p>
    <w:p>
      <w:pPr>
        <w:pStyle w:val="Heading1"/>
      </w:pPr>
      <w:r>
        <w:t>2. Financials (SAR m)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2023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2024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2026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2027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2028 P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76.76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78.79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80.88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84.11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87.47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90.97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19.87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20.27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20.69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21.52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22.38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23.27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39.01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39.14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39.25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37.68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36.11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34.54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Debt service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8.70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8.99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9.28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9.00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8.72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8.44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Net worth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19.51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19.57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19.62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20.61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21.59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22.57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Current ratio (x)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1.66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1.63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1.63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1.63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1.63</w:t>
            </w:r>
          </w:p>
        </w:tc>
      </w:tr>
    </w:tbl>
    <w:p>
      <w:pPr>
        <w:spacing w:after="40"/>
      </w:pPr>
    </w:p>
    <w:p>
      <w:pPr>
        <w:pStyle w:val="Heading1"/>
      </w:pPr>
      <w:r>
        <w:t>3. Request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Requested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Facility type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Term finance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Structure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Musharaka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USD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Amount (USD m)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7.00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Tenor (years)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7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Grace period (years)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Amortisation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equal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SOFR + 230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Upfront fee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60 bps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Commitment fee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LG/LC commission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 bps p.a.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Expected utilisation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Funded share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Cash 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0%</w:t>
            </w:r>
          </w:p>
        </w:tc>
      </w:tr>
    </w:tbl>
    <w:p>
      <w:pPr>
        <w:spacing w:after="40"/>
      </w:pPr>
    </w:p>
    <w:p>
      <w:pPr>
        <w:pStyle w:val="Heading1"/>
      </w:pPr>
      <w:r>
        <w:t>4. Security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Currency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Valuation date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Offered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C1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real estate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32.00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2026-08-01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>
      <w:pPr>
        <w:spacing w:after="40"/>
      </w:pP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Guarantor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Coverage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Offered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personal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Managing partner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BBB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Available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Covenant package: standard.</w:t>
      </w:r>
    </w:p>
    <w:p>
      <w:pPr>
        <w:pStyle w:val="Heading1"/>
      </w:pPr>
      <w:r>
        <w:t>5. Business case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Ancillary income (SAR m p.a.)</w:t>
            </w:r>
          </w:p>
        </w:tc>
        <w:tc>
          <w:tcPr>
            <w:tcW w:type="dxa" w:w="4986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Cash management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0.05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Fx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0.06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Trade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0.05</w:t>
            </w:r>
          </w:p>
        </w:tc>
      </w:tr>
    </w:tbl>
    <w:p>
      <w:pPr>
        <w:spacing w:after="40"/>
      </w:pPr>
    </w:p>
    <w:p>
      <w:pPr>
        <w:pStyle w:val="Heading1"/>
      </w:pPr>
      <w:r>
        <w:t>6. Relationship manager's recommendation</w:t>
      </w:r>
    </w:p>
    <w:p>
      <w:r>
        <w:rPr>
          <w:b w:val="0"/>
          <w:i w:val="0"/>
        </w:rPr>
        <w:t>Khalid Al-Otaibi recommends the facility as requested: diminishing musharaka for a bonded warehouse at king abdulaziz 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B6673"/>
        <w:sz w:val="16"/>
      </w:rPr>
      <w:t>CreditProbe · Generated by Khalid Al-Otaibi on 11 Oct 2026 14:00 UTC · Ref. DD-12</w:t>
      <w:tab/>
      <w:tab/>
      <w:t xml:space="preserve">Page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B6673"/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5DCE3"/>
      </w:pBdr>
    </w:pPr>
    <w:r/>
    <w:r>
      <w:rPr>
        <w:b/>
        <w:color w:val="10527A"/>
        <w:sz w:val="16"/>
      </w:rPr>
      <w:t xml:space="preserve">CREDITPROBE  </w:t>
    </w:r>
    <w:r>
      <w:rPr>
        <w:color w:val="5B6673"/>
        <w:sz w:val="16"/>
      </w:rPr>
      <w:t>Credit proposal DD-12: Yanbu Modern Logistics · Corporate book · 2026Q2</w:t>
    </w:r>
    <w:r>
      <w:rPr>
        <w:b/>
        <w:color w:val="5B6673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cs="Calibri" w:eastAsia="Calibri"/>
      <w:color w:val="12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6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CoverTitle">
    <w:name w:val="CP Cover Title"/>
    <w:basedOn w:val="Normal"/>
    <w:pPr>
      <w:spacing w:after="160"/>
    </w:pPr>
    <w:rPr>
      <w:b/>
      <w:color w:val="12181F"/>
      <w:sz w:val="56"/>
    </w:rPr>
  </w:style>
  <w:style w:type="table" w:customStyle="1" w:styleId="CPTable">
    <w:name w:val="CP Table"/>
    <w:basedOn w:val="TableGrid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proposal DD-12: Yanbu Modern Logistics</dc:title>
  <dc:subject>Corporate book · Period 2026Q2 · Transport and Logistics · BBB+</dc:subject>
  <dc:creator>Khalid Al-Otaibi</dc:creator>
  <cp:keywords>creditprobe-house-style-1</cp:keywords>
  <dc:description>Generated by Khalid Al-Otaibi on 11 Oct 2026 14:00 UTC · Ref. DD-12</dc:description>
  <cp:lastModifiedBy/>
  <cp:revision>1</cp:revision>
  <dcterms:created xsi:type="dcterms:W3CDTF">2013-12-23T23:15:00Z</dcterms:created>
  <dcterms:modified xsi:type="dcterms:W3CDTF">2013-12-23T23:15:00Z</dcterms:modified>
  <cp:category>Credit memo</cp:category>
</cp:coreProperties>
</file>