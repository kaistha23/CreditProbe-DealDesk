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DD-03: Al Khobar Modern Cold Storage Company</w:t>
      </w:r>
    </w:p>
    <w:p>
      <w:r>
        <w:rPr>
          <w:color w:val="5B6673"/>
          <w:sz w:val="28"/>
        </w:rPr>
        <w:t>Construction of a cold storage hub in Dammam for the group's logistics network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Transport and Logistics · BBB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DD-03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2026-10-06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Al Khobar Modern Cold Storage Company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Khobar Modern Cold Storage Company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2050931144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DN003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Khobar Modern Logistics Group (CG9317-006)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Transport and Logistics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Cold Chain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H52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Eastern Province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580.50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609.52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640.00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672.00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705.60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740.88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127.71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134.10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140.80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147.84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155.23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162.99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280.80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270.40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260.00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249.60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239.20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228.80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74.20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72.10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70.00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67.90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65.80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63.70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360.80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385.40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410.00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434.60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459.20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483.80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1.50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Murabaha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180.00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+ 210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60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real estate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150.00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2026-07-20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Guarantor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corporate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Al Khobar Modern Logistics Group (parent)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BBB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Available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0.20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0.10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0.30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Khalid Al-Otaibi recommends the facility as requested: construction of a cold storage hub in dammam for the group's logistics network.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Khalid Al-Otaibi on 11 Oct 2026 14:00 UTC · Ref. DD-03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DD-03: Al Khobar Modern Cold Storage Company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DD-03: Al Khobar Modern Cold Storage Company</dc:title>
  <dc:subject>Corporate book · Period 2026Q2 · Transport and Logistics · BBB</dc:subject>
  <dc:creator>Khalid Al-Otaibi</dc:creator>
  <cp:keywords>creditprobe-house-style-1</cp:keywords>
  <dc:description>Generated by Khalid Al-Otaibi on 11 Oct 2026 14:00 UTC · Ref. DD-03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