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DD-08: Jeddah Al Shifa Hospital Company</w:t>
      </w:r>
    </w:p>
    <w:p>
      <w:r>
        <w:rPr>
          <w:color w:val="5B6673"/>
          <w:sz w:val="28"/>
        </w:rPr>
        <w:t>Ijara of diagnostic imaging equipment for a new hospital wing in Jeddah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Healthcare · BBB-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Abdullah Al-Zahrani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DD-08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Abdullah Al-Zahrani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2026-10-07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Jeddah Al Shifa Hospital Company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Jeddah Al Shifa Hospital Company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4030558761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DN008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Shifa Healthcare Group (DG008)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Healthcare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Hospitals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Q86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Makkah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BBB-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Unrated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507.94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533.33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560.00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588.00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617.40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648.27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106.67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112.00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117.60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123.48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129.65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136.14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205.20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197.60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182.40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174.80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167.20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55.12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53.56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52.00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50.44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48.88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47.32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334.40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357.20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380.00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402.80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425.60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448.40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1.40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1.40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1.40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1.40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1.40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1.40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Term finance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Ijara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SAR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(SAR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70.00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6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equal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SAIBOR + 215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60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Currency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Valuation date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plant equipment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82.00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2026-09-01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0.30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0.40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0.05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0.10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Abdullah Al-Zahrani recommends the facility as requested: ijara of diagnostic imaging equipment for a new hospital wing in jeddah.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Abdullah Al-Zahrani on 11 Oct 2026 14:00 UTC · Ref. DD-08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DD-08: Jeddah Al Shifa Hospital Company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DD-08: Jeddah Al Shifa Hospital Company</dc:title>
  <dc:subject>Corporate book · Period 2026Q2 · Healthcare · BBB-</dc:subject>
  <dc:creator>Abdullah Al-Zahrani</dc:creator>
  <cp:keywords>creditprobe-house-style-1</cp:keywords>
  <dc:description>Generated by Abdullah Al-Zahrani on 11 Oct 2026 14:00 UTC · Ref. DD-08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