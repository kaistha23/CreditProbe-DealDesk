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application · Rawabi Industrial Works Fabrication Company</w:t>
      </w:r>
    </w:p>
    <w:p>
      <w:r>
        <w:t>Reference DD-202 · Corporate Banking · prepared by Sara Al-Dosari · October 2026</w:t>
      </w:r>
    </w:p>
    <w:p>
      <w:r>
        <w:t>Synthetic demo data for CreditProbe. Not client data. Amounts in SAR million unless stated.</w:t>
      </w:r>
    </w:p>
    <w:p>
      <w:pPr>
        <w:pStyle w:val="Heading1"/>
      </w:pPr>
      <w:r>
        <w:t>1. Executive summary</w:t>
      </w:r>
    </w:p>
    <w:p>
      <w:r>
        <w:t>The relationship team requests a term finance of SAR 150 million over 6 years for Rawabi Industrial Works Fabrication Company, priced at SAIBOR + 240 bps with a 60 bps upfront fee, secured by plant and equipment valued at SAR 90 million. The purpose is new steel fabrication line at jubail.</w:t>
      </w:r>
    </w:p>
    <w:p>
      <w:r>
        <w:t>The obligor is rated BBB on the internal scale. Revenue grew from SAR 980 million in 2023 to SAR 1110 million in 2025, and EBITDA from SAR 225 million to SAR 264 million. The team recommends approval subject to the conditions in section 10.</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Obligor</w:t>
            </w:r>
          </w:p>
        </w:tc>
        <w:tc>
          <w:tcPr>
            <w:tcW w:type="dxa" w:w="4320"/>
          </w:tcPr>
          <w:p>
            <w:r>
              <w:t>Rawabi Industrial Works Fabrication Company</w:t>
            </w:r>
          </w:p>
        </w:tc>
      </w:tr>
      <w:tr>
        <w:tc>
          <w:tcPr>
            <w:tcW w:type="dxa" w:w="4320"/>
          </w:tcPr>
          <w:p>
            <w:r>
              <w:t>CR number</w:t>
            </w:r>
          </w:p>
        </w:tc>
        <w:tc>
          <w:tcPr>
            <w:tcW w:type="dxa" w:w="4320"/>
          </w:tcPr>
          <w:p>
            <w:r>
              <w:t>2050771230</w:t>
            </w:r>
          </w:p>
        </w:tc>
      </w:tr>
      <w:tr>
        <w:tc>
          <w:tcPr>
            <w:tcW w:type="dxa" w:w="4320"/>
          </w:tcPr>
          <w:p>
            <w:r>
              <w:t>Group</w:t>
            </w:r>
          </w:p>
        </w:tc>
        <w:tc>
          <w:tcPr>
            <w:tcW w:type="dxa" w:w="4320"/>
          </w:tcPr>
          <w:p>
            <w:r>
              <w:t>Rawabi Industrial Works Group CG1277 (CG1277)</w:t>
            </w:r>
          </w:p>
        </w:tc>
      </w:tr>
      <w:tr>
        <w:tc>
          <w:tcPr>
            <w:tcW w:type="dxa" w:w="4320"/>
          </w:tcPr>
          <w:p>
            <w:r>
              <w:t>Sector</w:t>
            </w:r>
          </w:p>
        </w:tc>
        <w:tc>
          <w:tcPr>
            <w:tcW w:type="dxa" w:w="4320"/>
          </w:tcPr>
          <w:p>
            <w:r>
              <w:t>Manufacturing</w:t>
            </w:r>
          </w:p>
        </w:tc>
      </w:tr>
      <w:tr>
        <w:tc>
          <w:tcPr>
            <w:tcW w:type="dxa" w:w="4320"/>
          </w:tcPr>
          <w:p>
            <w:r>
              <w:t>Region</w:t>
            </w:r>
          </w:p>
        </w:tc>
        <w:tc>
          <w:tcPr>
            <w:tcW w:type="dxa" w:w="4320"/>
          </w:tcPr>
          <w:p>
            <w:r>
              <w:t>Eastern Province</w:t>
            </w:r>
          </w:p>
        </w:tc>
      </w:tr>
      <w:tr>
        <w:tc>
          <w:tcPr>
            <w:tcW w:type="dxa" w:w="4320"/>
          </w:tcPr>
          <w:p>
            <w:r>
              <w:t>Internal rating</w:t>
            </w:r>
          </w:p>
        </w:tc>
        <w:tc>
          <w:tcPr>
            <w:tcW w:type="dxa" w:w="4320"/>
          </w:tcPr>
          <w:p>
            <w:r>
              <w:t>BBB</w:t>
            </w:r>
          </w:p>
        </w:tc>
      </w:tr>
      <w:tr>
        <w:tc>
          <w:tcPr>
            <w:tcW w:type="dxa" w:w="4320"/>
          </w:tcPr>
          <w:p>
            <w:r>
              <w:t>External rating</w:t>
            </w:r>
          </w:p>
        </w:tc>
        <w:tc>
          <w:tcPr>
            <w:tcW w:type="dxa" w:w="4320"/>
          </w:tcPr>
          <w:p>
            <w:r>
              <w:t>Unrated</w:t>
            </w:r>
          </w:p>
        </w:tc>
      </w:tr>
      <w:tr>
        <w:tc>
          <w:tcPr>
            <w:tcW w:type="dxa" w:w="4320"/>
          </w:tcPr>
          <w:p>
            <w:r>
              <w:t>SIMAH</w:t>
            </w:r>
          </w:p>
        </w:tc>
        <w:tc>
          <w:tcPr>
            <w:tcW w:type="dxa" w:w="4320"/>
          </w:tcPr>
          <w:p>
            <w:r>
              <w:t>clear</w:t>
            </w:r>
          </w:p>
        </w:tc>
      </w:tr>
      <w:tr>
        <w:tc>
          <w:tcPr>
            <w:tcW w:type="dxa" w:w="4320"/>
          </w:tcPr>
          <w:p>
            <w:r>
              <w:t>Relationship manager</w:t>
            </w:r>
          </w:p>
        </w:tc>
        <w:tc>
          <w:tcPr>
            <w:tcW w:type="dxa" w:w="4320"/>
          </w:tcPr>
          <w:p>
            <w:r>
              <w:t>Sara Al-Dosari</w:t>
            </w:r>
          </w:p>
        </w:tc>
      </w:tr>
    </w:tbl>
    <w:p/>
    <w:p>
      <w:pPr>
        <w:pStyle w:val="Heading1"/>
      </w:pPr>
      <w:r>
        <w:t>2. Background</w:t>
      </w:r>
    </w:p>
    <w:p>
      <w:r>
        <w:t>Rawabi Industrial Works Fabrication Company was incorporated under commercial registration 2050771230 and operates from Eastern Province. It is active in manufacturing, serving government-linked and private customers across the Kingdom.</w:t>
      </w:r>
    </w:p>
    <w:p>
      <w:r>
        <w:t>The company has grown steadily under Vision 2030 programmes, with a stable customer base, contracted revenue for the next two years and a clean SIMAH record. The bank first met the company through its trade finance needs; this request would make the bank one of its two main lenders.</w:t>
      </w:r>
    </w:p>
    <w:p>
      <w:r>
        <w:t>Operations are organised in three divisions, each with its own budget and monthly reporting to the board. Audited statements for the last three years carry clean opinions from a top-ten audit firm.</w:t>
      </w:r>
    </w:p>
    <w:p>
      <w:pPr>
        <w:pStyle w:val="Heading1"/>
      </w:pPr>
      <w:r>
        <w:t>3. Group structure</w:t>
      </w:r>
    </w:p>
    <w:p>
      <w:r>
        <w:t>The obligor is a member of Rawabi Industrial Works Group CG1277 (CG1277), an existing connected group in the bank's corporate book. Exposure to the group is aggregated for the connected-group limit (CP-1.2) and the large-exposure limit.</w:t>
      </w:r>
    </w:p>
    <w:p>
      <w:r>
        <w:t>The holding company owns 100% of the obligor; sister companies bank with us on working-capital and trade lines. Connected parties are identified under the bank's related-party policy.</w:t>
      </w:r>
    </w:p>
    <w:tbl>
      <w:tblPr>
        <w:tblStyle w:val="LightGrid-Accent1"/>
        <w:tblW w:type="auto" w:w="0"/>
        <w:tblLook w:firstColumn="1" w:firstRow="1" w:lastColumn="0" w:lastRow="0" w:noHBand="0" w:noVBand="1" w:val="04A0"/>
      </w:tblPr>
      <w:tblGrid>
        <w:gridCol w:w="4320"/>
        <w:gridCol w:w="4320"/>
      </w:tblGrid>
      <w:tr>
        <w:tc>
          <w:tcPr>
            <w:tcW w:type="dxa" w:w="4320"/>
          </w:tcPr>
          <w:p>
            <w:r>
              <w:t>Ownership</w:t>
            </w:r>
          </w:p>
        </w:tc>
        <w:tc>
          <w:tcPr>
            <w:tcW w:type="dxa" w:w="4320"/>
          </w:tcPr>
          <w:p>
            <w:r>
              <w:t>Share</w:t>
            </w:r>
          </w:p>
        </w:tc>
      </w:tr>
      <w:tr>
        <w:tc>
          <w:tcPr>
            <w:tcW w:type="dxa" w:w="4320"/>
          </w:tcPr>
          <w:p>
            <w:r>
              <w:t>Holding company</w:t>
            </w:r>
          </w:p>
        </w:tc>
        <w:tc>
          <w:tcPr>
            <w:tcW w:type="dxa" w:w="4320"/>
          </w:tcPr>
          <w:p>
            <w:r>
              <w:t>100%</w:t>
            </w:r>
          </w:p>
        </w:tc>
      </w:tr>
      <w:tr>
        <w:tc>
          <w:tcPr>
            <w:tcW w:type="dxa" w:w="4320"/>
          </w:tcPr>
          <w:p>
            <w:r>
              <w:t>Ultimate beneficial owners (family)</w:t>
            </w:r>
          </w:p>
        </w:tc>
        <w:tc>
          <w:tcPr>
            <w:tcW w:type="dxa" w:w="4320"/>
          </w:tcPr>
          <w:p>
            <w:r>
              <w:t>100% of the holding</w:t>
            </w:r>
          </w:p>
        </w:tc>
      </w:tr>
    </w:tbl>
    <w:p/>
    <w:p>
      <w:pPr>
        <w:pStyle w:val="Heading1"/>
      </w:pPr>
      <w:r>
        <w:t>4. Management</w:t>
      </w:r>
    </w:p>
    <w:p>
      <w:r>
        <w:t>The chief executive has led the company for twelve years and previously held senior roles in a listed peer. The chief financial officer joined four years ago from a Big Four firm and introduced monthly management accounts and a treasury policy.</w:t>
      </w:r>
    </w:p>
    <w:p>
      <w:r>
        <w:t>The board has five members, two of them independent, and an audit committee that meets quarterly. Succession planning is documented for the top three roles.</w:t>
      </w:r>
    </w:p>
    <w:p>
      <w:pPr>
        <w:pStyle w:val="Heading1"/>
      </w:pPr>
      <w:r>
        <w:t>5. Industry</w:t>
      </w:r>
    </w:p>
    <w:p>
      <w:r>
        <w:t>The manufacturing sector in Saudi Arabia benefits from public investment under Vision 2030 and from the growth of non-oil GDP. Competition is fragmented; larger players with scale and certification have pricing power.</w:t>
      </w:r>
    </w:p>
    <w:p>
      <w:r>
        <w:t>Key risks are payment delays from public-sector customers, input-cost inflation and concentration in a few large contracts. The bank's book holds the sector within its risk-appetite caps; the analysis tests the deal's effect on those caps.</w:t>
      </w:r>
    </w:p>
    <w:p>
      <w:pPr>
        <w:pStyle w:val="Heading1"/>
      </w:pPr>
      <w:r>
        <w:t>6. Financials</w:t>
      </w:r>
    </w:p>
    <w:p>
      <w:r>
        <w:t>Audited figures, SAR million. The latest actual year is used for the covenant tests.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SAR million</w:t>
            </w:r>
          </w:p>
        </w:tc>
        <w:tc>
          <w:tcPr>
            <w:tcW w:type="dxa" w:w="2160"/>
          </w:tcPr>
          <w:p>
            <w:r>
              <w:t>2023</w:t>
            </w:r>
          </w:p>
        </w:tc>
        <w:tc>
          <w:tcPr>
            <w:tcW w:type="dxa" w:w="2160"/>
          </w:tcPr>
          <w:p>
            <w:r>
              <w:t>2024</w:t>
            </w:r>
          </w:p>
        </w:tc>
        <w:tc>
          <w:tcPr>
            <w:tcW w:type="dxa" w:w="2160"/>
          </w:tcPr>
          <w:p>
            <w:r>
              <w:t>2025</w:t>
            </w:r>
          </w:p>
        </w:tc>
      </w:tr>
      <w:tr>
        <w:tc>
          <w:tcPr>
            <w:tcW w:type="dxa" w:w="2160"/>
          </w:tcPr>
          <w:p>
            <w:r>
              <w:t>Revenue</w:t>
            </w:r>
          </w:p>
        </w:tc>
        <w:tc>
          <w:tcPr>
            <w:tcW w:type="dxa" w:w="2160"/>
          </w:tcPr>
          <w:p>
            <w:r>
              <w:t>980.0</w:t>
            </w:r>
          </w:p>
        </w:tc>
        <w:tc>
          <w:tcPr>
            <w:tcW w:type="dxa" w:w="2160"/>
          </w:tcPr>
          <w:p>
            <w:r>
              <w:t>1,040.0</w:t>
            </w:r>
          </w:p>
        </w:tc>
        <w:tc>
          <w:tcPr>
            <w:tcW w:type="dxa" w:w="2160"/>
          </w:tcPr>
          <w:p>
            <w:r>
              <w:t>1,110.0</w:t>
            </w:r>
          </w:p>
        </w:tc>
      </w:tr>
      <w:tr>
        <w:tc>
          <w:tcPr>
            <w:tcW w:type="dxa" w:w="2160"/>
          </w:tcPr>
          <w:p>
            <w:r>
              <w:t>EBITDA</w:t>
            </w:r>
          </w:p>
        </w:tc>
        <w:tc>
          <w:tcPr>
            <w:tcW w:type="dxa" w:w="2160"/>
          </w:tcPr>
          <w:p>
            <w:r>
              <w:t>225.0</w:t>
            </w:r>
          </w:p>
        </w:tc>
        <w:tc>
          <w:tcPr>
            <w:tcW w:type="dxa" w:w="2160"/>
          </w:tcPr>
          <w:p>
            <w:r>
              <w:t>243.0</w:t>
            </w:r>
          </w:p>
        </w:tc>
        <w:tc>
          <w:tcPr>
            <w:tcW w:type="dxa" w:w="2160"/>
          </w:tcPr>
          <w:p>
            <w:r>
              <w:t>264.0</w:t>
            </w:r>
          </w:p>
        </w:tc>
      </w:tr>
      <w:tr>
        <w:tc>
          <w:tcPr>
            <w:tcW w:type="dxa" w:w="2160"/>
          </w:tcPr>
          <w:p>
            <w:r>
              <w:t>Net income</w:t>
            </w:r>
          </w:p>
        </w:tc>
        <w:tc>
          <w:tcPr>
            <w:tcW w:type="dxa" w:w="2160"/>
          </w:tcPr>
          <w:p>
            <w:r>
              <w:t>52.0</w:t>
            </w:r>
          </w:p>
        </w:tc>
        <w:tc>
          <w:tcPr>
            <w:tcW w:type="dxa" w:w="2160"/>
          </w:tcPr>
          <w:p>
            <w:r>
              <w:t>58.0</w:t>
            </w:r>
          </w:p>
        </w:tc>
        <w:tc>
          <w:tcPr>
            <w:tcW w:type="dxa" w:w="2160"/>
          </w:tcPr>
          <w:p>
            <w:r>
              <w:t>63.0</w:t>
            </w:r>
          </w:p>
        </w:tc>
      </w:tr>
      <w:tr>
        <w:tc>
          <w:tcPr>
            <w:tcW w:type="dxa" w:w="2160"/>
          </w:tcPr>
          <w:p>
            <w:r>
              <w:t>Total debt</w:t>
            </w:r>
          </w:p>
        </w:tc>
        <w:tc>
          <w:tcPr>
            <w:tcW w:type="dxa" w:w="2160"/>
          </w:tcPr>
          <w:p>
            <w:r>
              <w:t>442.0</w:t>
            </w:r>
          </w:p>
        </w:tc>
        <w:tc>
          <w:tcPr>
            <w:tcW w:type="dxa" w:w="2160"/>
          </w:tcPr>
          <w:p>
            <w:r>
              <w:t>459.0</w:t>
            </w:r>
          </w:p>
        </w:tc>
        <w:tc>
          <w:tcPr>
            <w:tcW w:type="dxa" w:w="2160"/>
          </w:tcPr>
          <w:p>
            <w:r>
              <w:t>476.0</w:t>
            </w:r>
          </w:p>
        </w:tc>
      </w:tr>
      <w:tr>
        <w:tc>
          <w:tcPr>
            <w:tcW w:type="dxa" w:w="2160"/>
          </w:tcPr>
          <w:p>
            <w:r>
              <w:t>Cash and equivalents</w:t>
            </w:r>
          </w:p>
        </w:tc>
        <w:tc>
          <w:tcPr>
            <w:tcW w:type="dxa" w:w="2160"/>
          </w:tcPr>
          <w:p>
            <w:r>
              <w:t>95.0</w:t>
            </w:r>
          </w:p>
        </w:tc>
        <w:tc>
          <w:tcPr>
            <w:tcW w:type="dxa" w:w="2160"/>
          </w:tcPr>
          <w:p>
            <w:r>
              <w:t>104.0</w:t>
            </w:r>
          </w:p>
        </w:tc>
        <w:tc>
          <w:tcPr>
            <w:tcW w:type="dxa" w:w="2160"/>
          </w:tcPr>
          <w:p>
            <w:r>
              <w:t>110.0</w:t>
            </w:r>
          </w:p>
        </w:tc>
      </w:tr>
      <w:tr>
        <w:tc>
          <w:tcPr>
            <w:tcW w:type="dxa" w:w="2160"/>
          </w:tcPr>
          <w:p>
            <w:r>
              <w:t>Net worth (equity)</w:t>
            </w:r>
          </w:p>
        </w:tc>
        <w:tc>
          <w:tcPr>
            <w:tcW w:type="dxa" w:w="2160"/>
          </w:tcPr>
          <w:p>
            <w:r>
              <w:t>610.0</w:t>
            </w:r>
          </w:p>
        </w:tc>
        <w:tc>
          <w:tcPr>
            <w:tcW w:type="dxa" w:w="2160"/>
          </w:tcPr>
          <w:p>
            <w:r>
              <w:t>650.0</w:t>
            </w:r>
          </w:p>
        </w:tc>
        <w:tc>
          <w:tcPr>
            <w:tcW w:type="dxa" w:w="2160"/>
          </w:tcPr>
          <w:p>
            <w:r>
              <w:t>700.0</w:t>
            </w:r>
          </w:p>
        </w:tc>
      </w:tr>
      <w:tr>
        <w:tc>
          <w:tcPr>
            <w:tcW w:type="dxa" w:w="2160"/>
          </w:tcPr>
          <w:p>
            <w:r>
              <w:t>Operating cash flow</w:t>
            </w:r>
          </w:p>
        </w:tc>
        <w:tc>
          <w:tcPr>
            <w:tcW w:type="dxa" w:w="2160"/>
          </w:tcPr>
          <w:p>
            <w:r>
              <w:t>160.0</w:t>
            </w:r>
          </w:p>
        </w:tc>
        <w:tc>
          <w:tcPr>
            <w:tcW w:type="dxa" w:w="2160"/>
          </w:tcPr>
          <w:p>
            <w:r>
              <w:t>172.0</w:t>
            </w:r>
          </w:p>
        </w:tc>
        <w:tc>
          <w:tcPr>
            <w:tcW w:type="dxa" w:w="2160"/>
          </w:tcPr>
          <w:p>
            <w:r>
              <w:t>185.0</w:t>
            </w:r>
          </w:p>
        </w:tc>
      </w:tr>
      <w:tr>
        <w:tc>
          <w:tcPr>
            <w:tcW w:type="dxa" w:w="2160"/>
          </w:tcPr>
          <w:p>
            <w:r>
              <w:t>Capital expenditure</w:t>
            </w:r>
          </w:p>
        </w:tc>
        <w:tc>
          <w:tcPr>
            <w:tcW w:type="dxa" w:w="2160"/>
          </w:tcPr>
          <w:p>
            <w:r>
              <w:t>70.0</w:t>
            </w:r>
          </w:p>
        </w:tc>
        <w:tc>
          <w:tcPr>
            <w:tcW w:type="dxa" w:w="2160"/>
          </w:tcPr>
          <w:p>
            <w:r>
              <w:t>75.0</w:t>
            </w:r>
          </w:p>
        </w:tc>
        <w:tc>
          <w:tcPr>
            <w:tcW w:type="dxa" w:w="2160"/>
          </w:tcPr>
          <w:p>
            <w:r>
              <w:t>80.0</w:t>
            </w:r>
          </w:p>
        </w:tc>
      </w:tr>
      <w:tr>
        <w:tc>
          <w:tcPr>
            <w:tcW w:type="dxa" w:w="2160"/>
          </w:tcPr>
          <w:p>
            <w:r>
              <w:t>Interest expense</w:t>
            </w:r>
          </w:p>
        </w:tc>
        <w:tc>
          <w:tcPr>
            <w:tcW w:type="dxa" w:w="2160"/>
          </w:tcPr>
          <w:p>
            <w:r>
              <w:t>34.0</w:t>
            </w:r>
          </w:p>
        </w:tc>
        <w:tc>
          <w:tcPr>
            <w:tcW w:type="dxa" w:w="2160"/>
          </w:tcPr>
          <w:p>
            <w:r>
              <w:t>36.0</w:t>
            </w:r>
          </w:p>
        </w:tc>
        <w:tc>
          <w:tcPr>
            <w:tcW w:type="dxa" w:w="2160"/>
          </w:tcPr>
          <w:p>
            <w:r>
              <w:t>38.0</w:t>
            </w:r>
          </w:p>
        </w:tc>
      </w:tr>
      <w:tr>
        <w:tc>
          <w:tcPr>
            <w:tcW w:type="dxa" w:w="2160"/>
          </w:tcPr>
          <w:p>
            <w:r>
              <w:t>Debt service</w:t>
            </w:r>
          </w:p>
        </w:tc>
        <w:tc>
          <w:tcPr>
            <w:tcW w:type="dxa" w:w="2160"/>
          </w:tcPr>
          <w:p>
            <w:r>
              <w:t>107.7</w:t>
            </w:r>
          </w:p>
        </w:tc>
        <w:tc>
          <w:tcPr>
            <w:tcW w:type="dxa" w:w="2160"/>
          </w:tcPr>
          <w:p>
            <w:r>
              <w:t>112.5</w:t>
            </w:r>
          </w:p>
        </w:tc>
        <w:tc>
          <w:tcPr>
            <w:tcW w:type="dxa" w:w="2160"/>
          </w:tcPr>
          <w:p>
            <w:r>
              <w:t>117.3</w:t>
            </w:r>
          </w:p>
        </w:tc>
      </w:tr>
      <w:tr>
        <w:tc>
          <w:tcPr>
            <w:tcW w:type="dxa" w:w="2160"/>
          </w:tcPr>
          <w:p>
            <w:r>
              <w:t>Current ratio</w:t>
            </w:r>
          </w:p>
        </w:tc>
        <w:tc>
          <w:tcPr>
            <w:tcW w:type="dxa" w:w="2160"/>
          </w:tcPr>
          <w:p>
            <w:r>
              <w:t>1.2</w:t>
            </w:r>
          </w:p>
        </w:tc>
        <w:tc>
          <w:tcPr>
            <w:tcW w:type="dxa" w:w="2160"/>
          </w:tcPr>
          <w:p>
            <w:r>
              <w:t>1.2</w:t>
            </w:r>
          </w:p>
        </w:tc>
        <w:tc>
          <w:tcPr>
            <w:tcW w:type="dxa" w:w="2160"/>
          </w:tcPr>
          <w:p>
            <w:r>
              <w:t>1.3</w:t>
            </w:r>
          </w:p>
        </w:tc>
      </w:tr>
    </w:tbl>
    <w:p/>
    <w:p>
      <w:r>
        <w:t>Debt/EBITDA stands at 1.80x in 2025. Operating cash flow covers capital expenditure in every year.</w:t>
      </w:r>
    </w:p>
    <w:p>
      <w:pPr>
        <w:pStyle w:val="Heading1"/>
      </w:pPr>
      <w:r>
        <w:t>7. Facility requested</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Requested</w:t>
            </w:r>
          </w:p>
        </w:tc>
      </w:tr>
      <w:tr>
        <w:tc>
          <w:tcPr>
            <w:tcW w:type="dxa" w:w="4320"/>
          </w:tcPr>
          <w:p>
            <w:r>
              <w:t>Facility</w:t>
            </w:r>
          </w:p>
        </w:tc>
        <w:tc>
          <w:tcPr>
            <w:tcW w:type="dxa" w:w="4320"/>
          </w:tcPr>
          <w:p>
            <w:r>
              <w:t>Term finance</w:t>
            </w:r>
          </w:p>
        </w:tc>
      </w:tr>
      <w:tr>
        <w:tc>
          <w:tcPr>
            <w:tcW w:type="dxa" w:w="4320"/>
          </w:tcPr>
          <w:p>
            <w:r>
              <w:t>Structure</w:t>
            </w:r>
          </w:p>
        </w:tc>
        <w:tc>
          <w:tcPr>
            <w:tcW w:type="dxa" w:w="4320"/>
          </w:tcPr>
          <w:p>
            <w:r>
              <w:t>Tawarruq</w:t>
            </w:r>
          </w:p>
        </w:tc>
      </w:tr>
      <w:tr>
        <w:tc>
          <w:tcPr>
            <w:tcW w:type="dxa" w:w="4320"/>
          </w:tcPr>
          <w:p>
            <w:r>
              <w:t>Currency</w:t>
            </w:r>
          </w:p>
        </w:tc>
        <w:tc>
          <w:tcPr>
            <w:tcW w:type="dxa" w:w="4320"/>
          </w:tcPr>
          <w:p>
            <w:r>
              <w:t>SAR</w:t>
            </w:r>
          </w:p>
        </w:tc>
      </w:tr>
      <w:tr>
        <w:tc>
          <w:tcPr>
            <w:tcW w:type="dxa" w:w="4320"/>
          </w:tcPr>
          <w:p>
            <w:r>
              <w:t>Amount</w:t>
            </w:r>
          </w:p>
        </w:tc>
        <w:tc>
          <w:tcPr>
            <w:tcW w:type="dxa" w:w="4320"/>
          </w:tcPr>
          <w:p>
            <w:r>
              <w:t>SAR 150 million</w:t>
            </w:r>
          </w:p>
        </w:tc>
      </w:tr>
      <w:tr>
        <w:tc>
          <w:tcPr>
            <w:tcW w:type="dxa" w:w="4320"/>
          </w:tcPr>
          <w:p>
            <w:r>
              <w:t>Tenor</w:t>
            </w:r>
          </w:p>
        </w:tc>
        <w:tc>
          <w:tcPr>
            <w:tcW w:type="dxa" w:w="4320"/>
          </w:tcPr>
          <w:p>
            <w:r>
              <w:t>6 years</w:t>
            </w:r>
          </w:p>
        </w:tc>
      </w:tr>
      <w:tr>
        <w:tc>
          <w:tcPr>
            <w:tcW w:type="dxa" w:w="4320"/>
          </w:tcPr>
          <w:p>
            <w:r>
              <w:t>Grace</w:t>
            </w:r>
          </w:p>
        </w:tc>
        <w:tc>
          <w:tcPr>
            <w:tcW w:type="dxa" w:w="4320"/>
          </w:tcPr>
          <w:p>
            <w:r>
              <w:t>1 years</w:t>
            </w:r>
          </w:p>
        </w:tc>
      </w:tr>
      <w:tr>
        <w:tc>
          <w:tcPr>
            <w:tcW w:type="dxa" w:w="4320"/>
          </w:tcPr>
          <w:p>
            <w:r>
              <w:t>Repayment</w:t>
            </w:r>
          </w:p>
        </w:tc>
        <w:tc>
          <w:tcPr>
            <w:tcW w:type="dxa" w:w="4320"/>
          </w:tcPr>
          <w:p>
            <w:r>
              <w:t>equal</w:t>
            </w:r>
          </w:p>
        </w:tc>
      </w:tr>
      <w:tr>
        <w:tc>
          <w:tcPr>
            <w:tcW w:type="dxa" w:w="4320"/>
          </w:tcPr>
          <w:p>
            <w:r>
              <w:t>Margin</w:t>
            </w:r>
          </w:p>
        </w:tc>
        <w:tc>
          <w:tcPr>
            <w:tcW w:type="dxa" w:w="4320"/>
          </w:tcPr>
          <w:p>
            <w:r>
              <w:t>SAIBOR + 240 bps</w:t>
            </w:r>
          </w:p>
        </w:tc>
      </w:tr>
      <w:tr>
        <w:tc>
          <w:tcPr>
            <w:tcW w:type="dxa" w:w="4320"/>
          </w:tcPr>
          <w:p>
            <w:r>
              <w:t>Upfront fee</w:t>
            </w:r>
          </w:p>
        </w:tc>
        <w:tc>
          <w:tcPr>
            <w:tcW w:type="dxa" w:w="4320"/>
          </w:tcPr>
          <w:p>
            <w:r>
              <w:t>60 bps</w:t>
            </w:r>
          </w:p>
        </w:tc>
      </w:tr>
      <w:tr>
        <w:tc>
          <w:tcPr>
            <w:tcW w:type="dxa" w:w="4320"/>
          </w:tcPr>
          <w:p>
            <w:r>
              <w:t>Commitment fee</w:t>
            </w:r>
          </w:p>
        </w:tc>
        <w:tc>
          <w:tcPr>
            <w:tcW w:type="dxa" w:w="4320"/>
          </w:tcPr>
          <w:p>
            <w:r>
              <w:t>25 bps</w:t>
            </w:r>
          </w:p>
        </w:tc>
      </w:tr>
      <w:tr>
        <w:tc>
          <w:tcPr>
            <w:tcW w:type="dxa" w:w="4320"/>
          </w:tcPr>
          <w:p>
            <w:r>
              <w:t>Commission</w:t>
            </w:r>
          </w:p>
        </w:tc>
        <w:tc>
          <w:tcPr>
            <w:tcW w:type="dxa" w:w="4320"/>
          </w:tcPr>
          <w:p>
            <w:r>
              <w:t>0 bps</w:t>
            </w:r>
          </w:p>
        </w:tc>
      </w:tr>
      <w:tr>
        <w:tc>
          <w:tcPr>
            <w:tcW w:type="dxa" w:w="4320"/>
          </w:tcPr>
          <w:p>
            <w:r>
              <w:t>Cash margin</w:t>
            </w:r>
          </w:p>
        </w:tc>
        <w:tc>
          <w:tcPr>
            <w:tcW w:type="dxa" w:w="4320"/>
          </w:tcPr>
          <w:p>
            <w:r>
              <w:t>0%</w:t>
            </w:r>
          </w:p>
        </w:tc>
      </w:tr>
    </w:tbl>
    <w:p/>
    <w:p>
      <w:r>
        <w:t>Purpose: New steel fabrication line at Jubail.</w:t>
      </w:r>
    </w:p>
    <w:p>
      <w:pPr>
        <w:pStyle w:val="Heading1"/>
      </w:pPr>
      <w:r>
        <w:t>8. Security</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Collateral type</w:t>
            </w:r>
          </w:p>
        </w:tc>
        <w:tc>
          <w:tcPr>
            <w:tcW w:type="dxa" w:w="4320"/>
          </w:tcPr>
          <w:p>
            <w:r>
              <w:t>plant and equipment</w:t>
            </w:r>
          </w:p>
        </w:tc>
      </w:tr>
      <w:tr>
        <w:tc>
          <w:tcPr>
            <w:tcW w:type="dxa" w:w="4320"/>
          </w:tcPr>
          <w:p>
            <w:r>
              <w:t>Collateral value</w:t>
            </w:r>
          </w:p>
        </w:tc>
        <w:tc>
          <w:tcPr>
            <w:tcW w:type="dxa" w:w="4320"/>
          </w:tcPr>
          <w:p>
            <w:r>
              <w:t>SAR 90 million</w:t>
            </w:r>
          </w:p>
        </w:tc>
      </w:tr>
      <w:tr>
        <w:tc>
          <w:tcPr>
            <w:tcW w:type="dxa" w:w="4320"/>
          </w:tcPr>
          <w:p>
            <w:r>
              <w:t>Valuation date</w:t>
            </w:r>
          </w:p>
        </w:tc>
        <w:tc>
          <w:tcPr>
            <w:tcW w:type="dxa" w:w="4320"/>
          </w:tcPr>
          <w:p>
            <w:r>
              <w:t>2026-05-15</w:t>
            </w:r>
          </w:p>
        </w:tc>
      </w:tr>
      <w:tr>
        <w:tc>
          <w:tcPr>
            <w:tcW w:type="dxa" w:w="4320"/>
          </w:tcPr>
          <w:p>
            <w:r>
              <w:t>LTV</w:t>
            </w:r>
          </w:p>
        </w:tc>
        <w:tc>
          <w:tcPr>
            <w:tcW w:type="dxa" w:w="4320"/>
          </w:tcPr>
          <w:p>
            <w:r>
              <w:t>167%</w:t>
            </w:r>
          </w:p>
        </w:tc>
      </w:tr>
      <w:tr>
        <w:tc>
          <w:tcPr>
            <w:tcW w:type="dxa" w:w="4320"/>
          </w:tcPr>
          <w:p>
            <w:r>
              <w:t>Guarantee type</w:t>
            </w:r>
          </w:p>
        </w:tc>
        <w:tc>
          <w:tcPr>
            <w:tcW w:type="dxa" w:w="4320"/>
          </w:tcPr>
          <w:p>
            <w:r>
              <w:t>None offered</w:t>
            </w:r>
          </w:p>
        </w:tc>
      </w:tr>
    </w:tbl>
    <w:p/>
    <w:p>
      <w:pPr>
        <w:pStyle w:val="Heading1"/>
      </w:pPr>
      <w:r>
        <w:t>9. Covenants and conditions</w:t>
      </w:r>
    </w:p>
    <w:tbl>
      <w:tblPr>
        <w:tblStyle w:val="LightGrid-Accent1"/>
        <w:tblW w:type="auto" w:w="0"/>
        <w:tblLook w:firstColumn="1" w:firstRow="1" w:lastColumn="0" w:lastRow="0" w:noHBand="0" w:noVBand="1" w:val="04A0"/>
      </w:tblPr>
      <w:tblGrid>
        <w:gridCol w:w="4320"/>
        <w:gridCol w:w="4320"/>
      </w:tblGrid>
      <w:tr>
        <w:tc>
          <w:tcPr>
            <w:tcW w:type="dxa" w:w="4320"/>
          </w:tcPr>
          <w:p>
            <w:r>
              <w:t>Covenant</w:t>
            </w:r>
          </w:p>
        </w:tc>
        <w:tc>
          <w:tcPr>
            <w:tcW w:type="dxa" w:w="4320"/>
          </w:tcPr>
          <w:p>
            <w:r>
              <w:t>Threshold</w:t>
            </w:r>
          </w:p>
        </w:tc>
      </w:tr>
      <w:tr>
        <w:tc>
          <w:tcPr>
            <w:tcW w:type="dxa" w:w="4320"/>
          </w:tcPr>
          <w:p>
            <w:r>
              <w:t>DSCR minimum</w:t>
            </w:r>
          </w:p>
        </w:tc>
        <w:tc>
          <w:tcPr>
            <w:tcW w:type="dxa" w:w="4320"/>
          </w:tcPr>
          <w:p>
            <w:r>
              <w:t>1.3x</w:t>
            </w:r>
          </w:p>
        </w:tc>
      </w:tr>
      <w:tr>
        <w:tc>
          <w:tcPr>
            <w:tcW w:type="dxa" w:w="4320"/>
          </w:tcPr>
          <w:p>
            <w:r>
              <w:t>Debt/EBITDA maximum</w:t>
            </w:r>
          </w:p>
        </w:tc>
        <w:tc>
          <w:tcPr>
            <w:tcW w:type="dxa" w:w="4320"/>
          </w:tcPr>
          <w:p>
            <w:r>
              <w:t>3.5x</w:t>
            </w:r>
          </w:p>
        </w:tc>
      </w:tr>
    </w:tbl>
    <w:p/>
    <w:p>
      <w:r>
        <w:t>Conditions precedent: board resolution, audited statements, Shariah sign-off on the documentation where Islamic, perfection of any security before first drawdown. Reporting: quarterly management accounts, annual audited statements.</w:t>
      </w:r>
    </w:p>
    <w:p>
      <w:pPr>
        <w:pStyle w:val="Heading1"/>
      </w:pPr>
      <w:r>
        <w:t>10. Risk assessment and recommendation</w:t>
      </w:r>
    </w:p>
    <w:p>
      <w:r>
        <w:t>Strengths: contracted revenue, experienced management, conservative leverage for the sector.</w:t>
      </w:r>
    </w:p>
    <w:p>
      <w:r>
        <w:t>Weaknesses: customer concentration, working-capital intensity, exposure to public-sector payment cycles.</w:t>
      </w:r>
    </w:p>
    <w:p>
      <w:r>
        <w:t>Mitigants: the security and covenants above, quarterly monitoring, and a cash sweep on any contract award above plan.</w:t>
      </w:r>
    </w:p>
    <w:p>
      <w:r>
        <w:t>Recommendation: approve the term finance of SAR 150 million on the terms above, subject to the risk-adjusted return clearing the hurdle and every hard limit after the deal.</w:t>
      </w:r>
    </w:p>
    <w:p>
      <w:r>
        <w:br w:type="page"/>
      </w:r>
    </w:p>
    <w:p>
      <w:pPr>
        <w:pStyle w:val="Heading1"/>
      </w:pPr>
      <w:r>
        <w:t>Appendix: site visit and account conduct</w:t>
      </w:r>
    </w:p>
    <w:p>
      <w:r>
        <w:t>The relationship manager visited the main operating site in September 2026. Facilities were well maintained, safety certifications were current and the order book was evidenced by signed contracts.</w:t>
      </w:r>
    </w:p>
    <w:p>
      <w:r>
        <w:t>Account conduct with existing banks is satisfactory, with no excesses or returned cheques in the last 24 months. Trade lines are used at 60-70% on average with seasonal peaks in the fourth quarter.</w:t>
      </w:r>
    </w:p>
    <w:p>
      <w:r>
        <w:t>The finance team provided a 24-month cash-flow forecast; the base case shows comfortable coverage, and a downside case with a 15% revenue fall keeps coverage above the proposed covenant.</w:t>
      </w:r>
    </w:p>
    <w:p>
      <w:r>
        <w:br w:type="page"/>
      </w:r>
    </w:p>
    <w:p>
      <w:pPr>
        <w:pStyle w:val="Heading1"/>
      </w:pPr>
      <w:r>
        <w:t>Appendix: site visit and account conduct</w:t>
      </w:r>
    </w:p>
    <w:p>
      <w:r>
        <w:t>The relationship manager visited the main operating site in September 2026. Facilities were well maintained, safety certifications were current and the order book was evidenced by signed contracts.</w:t>
      </w:r>
    </w:p>
    <w:p>
      <w:r>
        <w:t>Account conduct with existing banks is satisfactory, with no excesses or returned cheques in the last 24 months. Trade lines are used at 60-70% on average with seasonal peaks in the fourth quarter.</w:t>
      </w:r>
    </w:p>
    <w:p>
      <w:r>
        <w:t>The finance team provided a 24-month cash-flow forecast; the base case shows comfortable coverage, and a downside case with a 15% revenue fall keeps coverage above the proposed covenant.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